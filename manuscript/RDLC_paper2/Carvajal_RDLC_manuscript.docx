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2B28" w:rsidRDefault="003B6827">
      <w:pPr>
        <w:jc w:val="center"/>
      </w:pPr>
      <w:r>
        <w:rPr>
          <w:i/>
        </w:rPr>
        <w:t>Research Article</w:t>
      </w:r>
    </w:p>
    <w:p w:rsidR="000B2B28" w:rsidRDefault="003B6827">
      <w:pPr>
        <w:spacing w:after="120"/>
        <w:jc w:val="center"/>
      </w:pPr>
      <w:r>
        <w:rPr>
          <w:b/>
          <w:sz w:val="36"/>
        </w:rPr>
        <w:t>A Calibration-Free Entropy Index for Screening Progressive-Collapse Vulnerability of Steel Building Frames: Column Triage Validated Against Alternate-Load-Path Analysis</w:t>
      </w:r>
    </w:p>
    <w:p w:rsidR="000B2B28" w:rsidRDefault="003B6827">
      <w:pPr>
        <w:jc w:val="center"/>
      </w:pPr>
      <w:r>
        <w:t>Felipe Carvajal Brown 1, *</w:t>
      </w:r>
    </w:p>
    <w:p w:rsidR="000B2B28" w:rsidRDefault="003B6827">
      <w:pPr>
        <w:pStyle w:val="ListParagraph"/>
        <w:jc w:val="center"/>
      </w:pPr>
      <w:r>
        <w:rPr>
          <w:sz w:val="18"/>
        </w:rPr>
        <w:t>1 MSc in Numerical Simulations (Spain</w:t>
      </w:r>
      <w:bookmarkStart w:id="0" w:name="_GoBack"/>
      <w:bookmarkEnd w:id="0"/>
      <w:r>
        <w:rPr>
          <w:sz w:val="18"/>
        </w:rPr>
        <w:t>); fcarvajalbrown@gmail.com</w:t>
      </w:r>
    </w:p>
    <w:p w:rsidR="000B2B28" w:rsidRDefault="003B6827">
      <w:pPr>
        <w:jc w:val="center"/>
      </w:pPr>
      <w:r>
        <w:rPr>
          <w:sz w:val="18"/>
        </w:rPr>
        <w:t>* Correspondence: fcarvajalbrown@gmail.com</w:t>
      </w:r>
    </w:p>
    <w:p w:rsidR="000B2B28" w:rsidRDefault="003B6827">
      <w:pPr>
        <w:jc w:val="center"/>
      </w:pPr>
      <w:r>
        <w:rPr>
          <w:i/>
          <w:sz w:val="18"/>
        </w:rPr>
        <w:t>Received: ____; Accepted: ____; Published: ____</w:t>
      </w:r>
    </w:p>
    <w:p w:rsidR="000B2B28" w:rsidRDefault="003B6827">
      <w:r>
        <w:rPr>
          <w:b/>
          <w:sz w:val="18"/>
        </w:rPr>
        <w:t xml:space="preserve">Citation: </w:t>
      </w:r>
      <w:r>
        <w:rPr>
          <w:sz w:val="18"/>
        </w:rPr>
        <w:t>Carvajal Brown, F. (2026). A Calibration-Free Entropy Index for Screening Progressive-Collapse Vulnerability of Steel Bui</w:t>
      </w:r>
      <w:r>
        <w:rPr>
          <w:sz w:val="18"/>
        </w:rPr>
        <w:t>lding Frames. Revista de la Construccion. Journal of Construction.</w:t>
      </w:r>
    </w:p>
    <w:p w:rsidR="000B2B28" w:rsidRDefault="003B6827">
      <w:pPr>
        <w:spacing w:before="200" w:after="80"/>
      </w:pPr>
      <w:r>
        <w:rPr>
          <w:b/>
          <w:sz w:val="22"/>
        </w:rPr>
        <w:t>Highlights:</w:t>
      </w:r>
    </w:p>
    <w:p w:rsidR="000B2B28" w:rsidRDefault="003B6827">
      <w:pPr>
        <w:pStyle w:val="ListParagraph"/>
        <w:ind w:left="425"/>
      </w:pPr>
      <w:r>
        <w:t>- A calibration-free index R_S screens which steel-frame columns are critical, from a single linear analysis.</w:t>
      </w:r>
    </w:p>
    <w:p w:rsidR="000B2B28" w:rsidRDefault="003B6827">
      <w:pPr>
        <w:pStyle w:val="ListParagraph"/>
        <w:ind w:left="425"/>
      </w:pPr>
      <w:r>
        <w:t>- It ranks columns like a code alternate-load-path (ALP) removal ch</w:t>
      </w:r>
      <w:r>
        <w:t>eck, so it triages where costly nonlinear ALP is worth running.</w:t>
      </w:r>
    </w:p>
    <w:p w:rsidR="000B2B28" w:rsidRDefault="003B6827">
      <w:pPr>
        <w:pStyle w:val="ListParagraph"/>
        <w:ind w:left="425"/>
      </w:pPr>
      <w:r>
        <w:t>- On the Vogel benchmark building the entropy ranking agrees with the ALP severity at Spearman rho = 0.91.</w:t>
      </w:r>
    </w:p>
    <w:p w:rsidR="000B2B28" w:rsidRDefault="003B6827">
      <w:pPr>
        <w:pStyle w:val="ListParagraph"/>
        <w:ind w:left="425"/>
      </w:pPr>
      <w:r>
        <w:t>- R_S distinguishes design variants by redundancy and flags the columns whose loss th</w:t>
      </w:r>
      <w:r>
        <w:t>e design cannot survive.</w:t>
      </w:r>
    </w:p>
    <w:p w:rsidR="000B2B28" w:rsidRDefault="003B6827">
      <w:pPr>
        <w:spacing w:after="120"/>
        <w:jc w:val="both"/>
      </w:pPr>
      <w:r>
        <w:rPr>
          <w:b/>
        </w:rPr>
        <w:t xml:space="preserve">Abstract: </w:t>
      </w:r>
      <w:r>
        <w:t>Code guidance against progressive collapse (GSA, 2003; DoD, 2016) uses the alternate load path (ALP) method: notionally remove a primary column, re-analyse, and check that the remaining structure carries the load. Done fa</w:t>
      </w:r>
      <w:r>
        <w:t xml:space="preserve">ithfully this is a nonlinear analysis, and it must be repeated for every column the engineer chooses to remove, against acceptance limits calibrated to the structure. This paper proposes a cheap way to decide which columns deserve that effort. The Entropy </w:t>
      </w:r>
      <w:r>
        <w:t>Robustness Index R_S is the Shannon entropy of the elastic strain-energy distribution, averaged over single-member removals; its per-column entropy drop dH_k ranks columns by how much their loss localizes the load path. R_S needs no calibrated threshold an</w:t>
      </w:r>
      <w:r>
        <w:t>d follows from one linear solve. We apply it to a published, recognisable steel building, the Vogel (1985) six-storey two-bay moment frame, and compare the entropy column ranking with a code-style ALP severity, the worst demand-capacity ratio (DCR) that ap</w:t>
      </w:r>
      <w:r>
        <w:t>pears after the column is removed. The two rankings agree strongly (Spearman rho = 0.91 over all 18 columns); the two columns whose loss most overstresses the frame are exactly the two the entropy ranking places first, so an engineer can reserve the nonlin</w:t>
      </w:r>
      <w:r>
        <w:t>ear ALP runs for the columns R_S flags. Because the model is linear, this ranking is independent of the load level. We then show R_S supports a design decision: it ranks a fixed-base (moment) version of the building as more robust than a pinned-base varian</w:t>
      </w:r>
      <w:r>
        <w:t>t (0.788 vs 0.702) and pinpoints the base columns whose loss the pinned design cannot survive. The scope is that of a screening tool: planar, first-order, linear-elastic and quasi-static, measuring load-path redundancy rather than strength, and marking loc</w:t>
      </w:r>
      <w:r>
        <w:t>alization as it happens rather than forecasting it.</w:t>
      </w:r>
    </w:p>
    <w:p w:rsidR="000B2B28" w:rsidRDefault="003B6827">
      <w:pPr>
        <w:spacing w:after="120"/>
        <w:jc w:val="both"/>
      </w:pPr>
      <w:r>
        <w:rPr>
          <w:b/>
        </w:rPr>
        <w:t xml:space="preserve">Keywords: </w:t>
      </w:r>
      <w:r>
        <w:t>progressive collapse; steel frames; alternate load path; structural robustness; column removal; Shannon entropy; screening</w:t>
      </w:r>
    </w:p>
    <w:p w:rsidR="000B2B28" w:rsidRDefault="003B6827">
      <w:pPr>
        <w:spacing w:before="200" w:after="80"/>
      </w:pPr>
      <w:r>
        <w:rPr>
          <w:b/>
          <w:sz w:val="22"/>
        </w:rPr>
        <w:t>Introduction</w:t>
      </w:r>
    </w:p>
    <w:p w:rsidR="000B2B28" w:rsidRDefault="003B6827">
      <w:pPr>
        <w:spacing w:after="120"/>
        <w:jc w:val="both"/>
      </w:pPr>
      <w:r>
        <w:t xml:space="preserve">Progressive collapse is the spread of local damage into a </w:t>
      </w:r>
      <w:r>
        <w:t>failure out of proportion to its trigger. The design guidance written against it, from the General Services Administration guidelines (GSA, 2003) to Unified Facilities Criteria UFC 4-023-03 (DoD, 2016), is organised around the alternate load path (ALP) met</w:t>
      </w:r>
      <w:r>
        <w:t>hod: a primary load-carrying column is notionally removed, the structure is re-analysed, and the engineer checks whether the members that remain can carry the load along a new path. The method is powerful but expensive. A faithful ALP check is nonlinear, i</w:t>
      </w:r>
      <w:r>
        <w:t xml:space="preserve">t is repeated once per removal scenario, and it is judged against acceptance limits (drift, chord rotation, an acceptance demand-capacity ratio) that must be </w:t>
      </w:r>
      <w:r>
        <w:lastRenderedPageBreak/>
        <w:t xml:space="preserve">chosen for the structure. On a real building with many columns, deciding which columns to remove, </w:t>
      </w:r>
      <w:r>
        <w:t>and how much analysis each deserves, is itself part of the engineering work.</w:t>
      </w:r>
    </w:p>
    <w:p w:rsidR="000B2B28" w:rsidRDefault="003B6827">
      <w:pPr>
        <w:spacing w:after="120"/>
        <w:jc w:val="both"/>
      </w:pPr>
      <w:r>
        <w:t>This paper addresses that decision rather than replacing the ALP analysis. We ask whether a cheap, calibration-free index computed from a single linear analysis can tell the engin</w:t>
      </w:r>
      <w:r>
        <w:t>eer which columns are critical, so that the costly nonlinear ALP effort is spent where it matters. The index we use is the Entropy Robustness Index R_S, the Shannon entropy of the elastic strain-energy distribution evaluated under single-member removal. Th</w:t>
      </w:r>
      <w:r>
        <w:t>e idea that an even internal distribution signals robustness is established: the redundancy matrix argues that robust structures distribute redundancy homogeneously (von Scheven et al., 2021); information-theoretic measures of structural integrity and of r</w:t>
      </w:r>
      <w:r>
        <w:t>edundancy as the entropy of operational modes are older still (Nafday, 2011; Ziha, 2000); and the entropy of a load-flow distribution is a standard fragility measure for cascading failure in networks (Koc et al., 2013). System-reserve redundancy and robust</w:t>
      </w:r>
      <w:r>
        <w:t>ness indices for structures are well developed (Frangopol and Curley, 1987; Ghosn et al., 2010), and strain-energy member-importance coefficients are standard (Lin, 2019). R_S differs from these by measuring the entropy of the member-level elastic strain-e</w:t>
      </w:r>
      <w:r>
        <w:t>nergy distribution under code-style single-member removal, and by being bounded in [0, 1] with no structure-specific threshold.</w:t>
      </w:r>
    </w:p>
    <w:p w:rsidR="000B2B28" w:rsidRDefault="003B6827">
      <w:pPr>
        <w:spacing w:after="120"/>
        <w:jc w:val="both"/>
      </w:pPr>
      <w:r>
        <w:t>The contribution here is not the index itself, which prior work has set out, but its use as a construction-engineering screening</w:t>
      </w:r>
      <w:r>
        <w:t xml:space="preserve"> tool and the evidence that it works as one. We evaluate R_S on a published, recognisable steel building rather than a toy frame, we show its per-column ranking agrees with a code-style ALP severity so that it can triage columns for nonlinear analysis, and</w:t>
      </w:r>
      <w:r>
        <w:t xml:space="preserve"> we show it supports a real design decision. Two honesties frame the claim. First, R_S measures load-path redundancy, how evenly strain energy is shared and whether a single loss is survivable, not strength or stiffness; we make that boundary explicit and </w:t>
      </w:r>
      <w:r>
        <w:t>do not claim it substitutes for capacity checks. Second, the entropy drop marks localization as it occurs and is not an early-warning signal.</w:t>
      </w:r>
    </w:p>
    <w:p w:rsidR="000B2B28" w:rsidRDefault="003B6827">
      <w:pPr>
        <w:spacing w:before="200" w:after="80"/>
      </w:pPr>
      <w:r>
        <w:rPr>
          <w:b/>
          <w:sz w:val="22"/>
        </w:rPr>
        <w:t>Materials and methods</w:t>
      </w:r>
    </w:p>
    <w:p w:rsidR="000B2B28" w:rsidRDefault="003B6827">
      <w:pPr>
        <w:spacing w:before="120" w:after="40"/>
      </w:pPr>
      <w:r>
        <w:rPr>
          <w:b/>
          <w:i/>
        </w:rPr>
        <w:t>The entropy robustness index</w:t>
      </w:r>
    </w:p>
    <w:p w:rsidR="000B2B28" w:rsidRDefault="003B6827">
      <w:pPr>
        <w:spacing w:after="120"/>
        <w:jc w:val="both"/>
      </w:pPr>
      <w:r>
        <w:t xml:space="preserve">At a given load let U_i be the elastic strain energy in active </w:t>
      </w:r>
      <w:r>
        <w:t>member i, with N active members. The normalized energy distribution and its Shannon entropy are given by Equation (1).</w:t>
      </w:r>
    </w:p>
    <w:p w:rsidR="000B2B28" w:rsidRDefault="003B6827">
      <w:pPr>
        <w:spacing w:after="12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nor/>
          </m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nary>
              <m:naryPr>
                <m:chr m:val="∑"/>
                <m:limLoc m:val="subSup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</m:nary>
          </m:den>
        </m:f>
        <m:r>
          <m:rPr>
            <m:nor/>
          </m:rPr>
          <m:t xml:space="preserve">   ,    </m:t>
        </m:r>
        <m:r>
          <w:rPr>
            <w:rFonts w:ascii="Cambria Math" w:hAnsi="Cambria Math"/>
          </w:rPr>
          <m:t>S</m:t>
        </m:r>
        <m:r>
          <m:rPr>
            <m:nor/>
          </m:rPr>
          <m:t xml:space="preserve"> = -</m:t>
        </m:r>
        <m:nary>
          <m:naryPr>
            <m:chr m:val="∑"/>
            <m:limLoc m:val="subSup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nor/>
              </m:rPr>
              <m:t xml:space="preserve"> ln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m:rPr>
            <m:nor/>
          </m:rPr>
          <m:t xml:space="preserve">   ,    </m:t>
        </m:r>
        <m:r>
          <w:rPr>
            <w:rFonts w:ascii="Cambria Math" w:hAnsi="Cambria Math"/>
          </w:rPr>
          <m:t>H</m:t>
        </m:r>
        <m:r>
          <m:rPr>
            <m:nor/>
          </m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S</m:t>
            </m:r>
          </m:num>
          <m:den>
            <m:r>
              <m:rPr>
                <m:nor/>
              </m:rPr>
              <m:t xml:space="preserve">ln </m:t>
            </m:r>
            <m:r>
              <w:rPr>
                <w:rFonts w:ascii="Cambria Math" w:hAnsi="Cambria Math"/>
              </w:rPr>
              <m:t>N</m:t>
            </m:r>
          </m:den>
        </m:f>
      </m:oMath>
      <w:r>
        <w:t xml:space="preserve">     (1)</w:t>
      </w:r>
    </w:p>
    <w:p w:rsidR="000B2B28" w:rsidRDefault="003B6827">
      <w:pPr>
        <w:spacing w:after="120"/>
        <w:jc w:val="both"/>
      </w:pPr>
      <w:r>
        <w:t xml:space="preserve">H equals 1 when strain energy is shared evenly and 0 when a </w:t>
      </w:r>
      <w:r>
        <w:t>single member holds it all. Because the p_i are ratios, H does not change as the load is scaled on a fixed topology; it moves only when the load path changes. For a linear-elastic frame the redistribution after a column is lost follows exactly from droppin</w:t>
      </w:r>
      <w:r>
        <w:t xml:space="preserve">g that member from the stiffness assembly and solving Ku = F again, which is the ALP redistribution with no separate rule. Writing H_0 for the intact normalized entropy and H_k for the survivors after removing member k (with H_k = 0 when the removal forms </w:t>
      </w:r>
      <w:r>
        <w:t>a mechanism), the per-member entropy drop is dH_k = H_0 - H_k and the index is the mean over the removal set R, Equation (2).</w:t>
      </w:r>
    </w:p>
    <w:p w:rsidR="000B2B28" w:rsidRDefault="003B6827">
      <w:pPr>
        <w:spacing w:after="12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nor/>
          </m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1</m:t>
            </m:r>
          </m:num>
          <m:den>
            <m:r>
              <m:rPr>
                <m:nor/>
              </m:rPr>
              <m:t>|R|</m:t>
            </m:r>
          </m:den>
        </m:f>
        <m:nary>
          <m:naryPr>
            <m:chr m:val="∑"/>
            <m:limLoc m:val="subSup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  <m:r>
          <m:rPr>
            <m:nor/>
          </m:rPr>
          <m:t xml:space="preserve">   ,    ∈ [0, 1]</m:t>
        </m:r>
      </m:oMath>
      <w:r>
        <w:t xml:space="preserve">     (2)</w:t>
      </w:r>
    </w:p>
    <w:p w:rsidR="000B2B28" w:rsidRDefault="003B6827">
      <w:pPr>
        <w:spacing w:after="120"/>
        <w:jc w:val="both"/>
      </w:pPr>
      <w:r>
        <w:t xml:space="preserve">R_S near 1 means the frame stays redundant under any single loss; near 0 means it does </w:t>
      </w:r>
      <w:r>
        <w:t>not. A determinacy bound ties this to redundancy: a statically determinate truss has R_S = 0, because removing any bar forms a mechanism, so R_S &gt; 0 requires at least one degree of static indeterminacy. The per-column entropy drop dH_k is the screening out</w:t>
      </w:r>
      <w:r>
        <w:t>put: columns with large dH_k are those whose loss most localizes the load path, and are the candidates for detailed analysis.</w:t>
      </w:r>
    </w:p>
    <w:p w:rsidR="000B2B28" w:rsidRDefault="003B6827">
      <w:pPr>
        <w:spacing w:before="120" w:after="40"/>
      </w:pPr>
      <w:r>
        <w:rPr>
          <w:b/>
          <w:i/>
        </w:rPr>
        <w:t>Code-style alternate-load-path severity</w:t>
      </w:r>
    </w:p>
    <w:p w:rsidR="000B2B28" w:rsidRDefault="003B6827">
      <w:pPr>
        <w:spacing w:after="120"/>
        <w:jc w:val="both"/>
      </w:pPr>
      <w:r>
        <w:t>To test whether dH_k picks the columns an ALP analysis would flag, we compare it against a</w:t>
      </w:r>
      <w:r>
        <w:t xml:space="preserve"> code-style severity for the same single-column removals. For each column we remove it, re-solve at the design load, and record the worst demand-capacity ratio (DCR, combined axial plus bending stress over yield) among the surviving members; a removal that</w:t>
      </w:r>
      <w:r>
        <w:t xml:space="preserve"> forms a mechanism scores infinite severity. This is the quantity a linear-static ALP check inspects: whether the alternate path is within capacity or grossly overstressed. Unlike R_S it is threshold-based, which is the point of the comparison: a calibrati</w:t>
      </w:r>
      <w:r>
        <w:t xml:space="preserve">on-free index is judged against the threshold-based procedure it is meant to triage for. Because the model is linear, the post-removal DCR scales with the load factor, so the ranking of columns by severity is independent of the load level, as </w:t>
      </w:r>
      <w:r>
        <w:lastRenderedPageBreak/>
        <w:t xml:space="preserve">is dH_k; the </w:t>
      </w:r>
      <w:r>
        <w:t>agreement between them is therefore a structural property, not an artefact of the chosen load. We report their Spearman rank correlation and their top-k overlap.</w:t>
      </w:r>
    </w:p>
    <w:p w:rsidR="000B2B28" w:rsidRDefault="003B6827">
      <w:pPr>
        <w:spacing w:before="120" w:after="40"/>
      </w:pPr>
      <w:r>
        <w:rPr>
          <w:b/>
          <w:i/>
        </w:rPr>
        <w:t>Benchmark building</w:t>
      </w:r>
    </w:p>
    <w:p w:rsidR="000B2B28" w:rsidRDefault="003B6827">
      <w:pPr>
        <w:spacing w:after="120"/>
        <w:jc w:val="both"/>
      </w:pPr>
      <w:r>
        <w:t xml:space="preserve">The study frame is the Vogel (1985) six-storey two-bay steel moment frame, </w:t>
      </w:r>
      <w:r>
        <w:t>a European calibration frame used to validate advanced steel-frame analyses and included in the Ziemian and Ziemian (2021) benchmark collection. It is 12 m wide (two 6 m bays) and 22.5 m tall (six 3.75 m storeys), with rigid beam-to-column connections, fix</w:t>
      </w:r>
      <w:r>
        <w:t>ed bases, IPE floor beams and HEB columns in European S235 steel (E = 205 GPa). Beam sections range from IPE 400 at the lowest floor to IPE 240 at the roof; column sections from HEB 260/220 at the base to HEB 200/160 at the top. Gravity is the published di</w:t>
      </w:r>
      <w:r>
        <w:t>stributed load (49.1 kN/m on floors, 31.7 kN/m on the roof), represented as work-equivalent joint loads, together with Vogel's notional horizontal loads. The model has 21 nodes and 30 members, of which 18 are columns. We stress that the analysis is first-o</w:t>
      </w:r>
      <w:r>
        <w:t>rder and linear-elastic: Vogel's own results are second-order and inelastic and are not reproduced here. The frame is used as a realistic, provenance-backed geometry on which to exercise the screening index, not as a second-order benchmark.</w:t>
      </w:r>
    </w:p>
    <w:p w:rsidR="000B2B28" w:rsidRDefault="003B6827">
      <w:pPr>
        <w:spacing w:before="120" w:after="40"/>
      </w:pPr>
      <w:r>
        <w:rPr>
          <w:b/>
          <w:i/>
        </w:rPr>
        <w:t xml:space="preserve">Implementation </w:t>
      </w:r>
      <w:r>
        <w:rPr>
          <w:b/>
          <w:i/>
        </w:rPr>
        <w:t>and verification</w:t>
      </w:r>
    </w:p>
    <w:p w:rsidR="000B2B28" w:rsidRDefault="003B6827">
      <w:pPr>
        <w:spacing w:after="120"/>
        <w:jc w:val="both"/>
      </w:pPr>
      <w:r>
        <w:t>The analysis uses an in-house planar Euler-Bernoulli frame solver whose modules communicate only through shared data classes. The solver is verified to floating-point precision against three closed-form beam cases and against an independen</w:t>
      </w:r>
      <w:r>
        <w:t>t three-degree-of-freedom solver written from scratch. On the Vogel building the independent solver reproduces the joint displacements and total strain energy of the production solver to within 0.0000% (that is, to floating-point precision), so the strain-</w:t>
      </w:r>
      <w:r>
        <w:t>energy distribution that R_S is built from is correct.</w:t>
      </w:r>
    </w:p>
    <w:p w:rsidR="000B2B28" w:rsidRDefault="003B6827">
      <w:pPr>
        <w:spacing w:before="200" w:after="80"/>
      </w:pPr>
      <w:r>
        <w:rPr>
          <w:b/>
          <w:sz w:val="22"/>
        </w:rPr>
        <w:t>Results and discussion</w:t>
      </w:r>
    </w:p>
    <w:p w:rsidR="000B2B28" w:rsidRDefault="003B6827">
      <w:pPr>
        <w:spacing w:before="120" w:after="40"/>
      </w:pPr>
      <w:r>
        <w:rPr>
          <w:b/>
          <w:i/>
        </w:rPr>
        <w:t>Robustness of the benchmark building</w:t>
      </w:r>
    </w:p>
    <w:p w:rsidR="000B2B28" w:rsidRDefault="003B6827">
      <w:pPr>
        <w:spacing w:after="120"/>
        <w:jc w:val="both"/>
      </w:pPr>
      <w:r>
        <w:t>The intact Vogel building has normalized entropy H_0 = 0.800 and Entropy Robustness Index R_S = 0.788. No single member loss forms a mechanis</w:t>
      </w:r>
      <w:r>
        <w:t>m (mechanism fraction 0%), consistent with a redundant moment frame, and the worst single loss pulls the surviving distribution to H_k = 0.478. R_S is therefore in the range expected of a genuinely redundant building, well away from the determinate limit o</w:t>
      </w:r>
      <w:r>
        <w:t>f 0.</w:t>
      </w:r>
    </w:p>
    <w:p w:rsidR="000B2B28" w:rsidRDefault="003B6827">
      <w:pPr>
        <w:spacing w:before="120" w:after="40"/>
      </w:pPr>
      <w:r>
        <w:rPr>
          <w:b/>
          <w:i/>
        </w:rPr>
        <w:t>R_S column triage agrees with the ALP check</w:t>
      </w:r>
    </w:p>
    <w:p w:rsidR="000B2B28" w:rsidRDefault="003B6827">
      <w:pPr>
        <w:spacing w:after="120"/>
        <w:jc w:val="both"/>
      </w:pPr>
      <w:r>
        <w:t>The screening claim is that the entropy column ranking dH_k picks the same critical columns as the code-style ALP severity. Over all 18 columns the two rankings agree with a Spearman correlation of +0.91 (Fi</w:t>
      </w:r>
      <w:r>
        <w:t>gure 1). The agreement is strongest exactly where it matters for triage: the two columns whose loss produces the worst surviving overstress (post-removal DCR of 7.5 and 7.5, the top-storey exterior columns) are the same two columns the entropy ranking plac</w:t>
      </w:r>
      <w:r>
        <w:t>es first, and 4 of the five most severe columns by the ALP check are within the five most critical by dH_k. In practice this means an engineer can compute dH_k for all 18 columns from one linear solve and reserve the expensive nonlinear ALP analyses for th</w:t>
      </w:r>
      <w:r>
        <w:t>e handful the index flags, rather than analysing every column or choosing removal scenarios by judgement alone. The ranking carries no calibrated threshold and, being scale-invariant, does not depend on the load level at which it is computed.</w:t>
      </w:r>
    </w:p>
    <w:p w:rsidR="000B2B28" w:rsidRDefault="003B6827">
      <w:pPr>
        <w:jc w:val="center"/>
      </w:pPr>
      <w:r>
        <w:rPr>
          <w:noProof/>
          <w:lang w:val="en-GB" w:eastAsia="en-GB"/>
        </w:rPr>
        <w:lastRenderedPageBreak/>
        <w:drawing>
          <wp:inline distT="0" distB="0" distL="0" distR="0">
            <wp:extent cx="4500000" cy="287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lp_agreemen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B28" w:rsidRDefault="003B6827">
      <w:pPr>
        <w:spacing w:after="160"/>
        <w:jc w:val="center"/>
      </w:pPr>
      <w:r>
        <w:rPr>
          <w:i/>
          <w:sz w:val="18"/>
        </w:rPr>
        <w:t>Figure 1. E</w:t>
      </w:r>
      <w:r>
        <w:rPr>
          <w:i/>
          <w:sz w:val="18"/>
        </w:rPr>
        <w:t>ntropy column criticality dH_k (one linear solve) against the code-style alternate-load-path severity (post-removal maximum DCR) for the Vogel building. The two most critical columns coincide and the overall Spearman correlation is +0.91.</w:t>
      </w:r>
    </w:p>
    <w:p w:rsidR="000B2B28" w:rsidRDefault="003B6827">
      <w:pPr>
        <w:spacing w:after="120"/>
        <w:jc w:val="both"/>
      </w:pPr>
      <w:r>
        <w:t xml:space="preserve">The agreement is </w:t>
      </w:r>
      <w:r>
        <w:t>strong but not perfect, and this is expected. The two measures answer overlapping but different questions: dH_k measures how much a loss localizes the load path, while the ALP DCR measures how much it overstresses the survivors. They rank the most critical</w:t>
      </w:r>
      <w:r>
        <w:t xml:space="preserve"> columns the same way, which is what a triage needs, while differing on the less critical columns where the decision matters least.</w:t>
      </w:r>
    </w:p>
    <w:p w:rsidR="000B2B28" w:rsidRDefault="003B6827">
      <w:pPr>
        <w:spacing w:before="120" w:after="40"/>
      </w:pPr>
      <w:r>
        <w:rPr>
          <w:b/>
          <w:i/>
        </w:rPr>
        <w:t>A design decision: base fixity</w:t>
      </w:r>
    </w:p>
    <w:p w:rsidR="000B2B28" w:rsidRDefault="003B6827">
      <w:pPr>
        <w:spacing w:after="120"/>
        <w:jc w:val="both"/>
      </w:pPr>
      <w:r>
        <w:t>A screening index earns its place if it can tell two designs apart. We compare the Vogel buil</w:t>
      </w:r>
      <w:r>
        <w:t>ding as built, with fixed (moment) column bases, against a variant with pinned bases, a genuine and cost-relevant steel-design choice. R_S ranks the fixed-base design as more robust (0.788) than the pinned-base design (0.702), a drop of 0.086 (Figure 2, Ta</w:t>
      </w:r>
      <w:r>
        <w:t>ble 1). The reason is explicit in the index: with pinned bases the loss of a base column is no longer survivable, so 10% of single-column removals form a mechanism, and the worst-case surviving entropy falls to zero. Moreover the entropy criticality rankin</w:t>
      </w:r>
      <w:r>
        <w:t>g of the pinned design places the three base columns [0, 1, 2] at the very top, so the index not only scores the weaker design lower but points at the exact members whose loss it cannot survive, i.e. where redundancy must be restored.</w:t>
      </w:r>
    </w:p>
    <w:p w:rsidR="000B2B28" w:rsidRDefault="003B6827">
      <w:pPr>
        <w:spacing w:after="160"/>
        <w:jc w:val="center"/>
      </w:pPr>
      <w:r>
        <w:rPr>
          <w:i/>
          <w:sz w:val="18"/>
        </w:rPr>
        <w:t>Table 1. Design-varia</w:t>
      </w:r>
      <w:r>
        <w:rPr>
          <w:i/>
          <w:sz w:val="18"/>
        </w:rPr>
        <w:t>nt comparison for the Vogel building (computed by analysis/design_variants.py).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0B2B28">
        <w:trPr>
          <w:jc w:val="center"/>
        </w:trPr>
        <w:tc>
          <w:tcPr>
            <w:tcW w:w="2493" w:type="dxa"/>
          </w:tcPr>
          <w:p w:rsidR="000B2B28" w:rsidRDefault="003B6827">
            <w:r>
              <w:rPr>
                <w:b/>
                <w:sz w:val="18"/>
              </w:rPr>
              <w:t>Design variant</w:t>
            </w:r>
          </w:p>
        </w:tc>
        <w:tc>
          <w:tcPr>
            <w:tcW w:w="2493" w:type="dxa"/>
          </w:tcPr>
          <w:p w:rsidR="000B2B28" w:rsidRDefault="003B6827">
            <w:r>
              <w:rPr>
                <w:b/>
                <w:sz w:val="18"/>
              </w:rPr>
              <w:t>R_S</w:t>
            </w:r>
          </w:p>
        </w:tc>
        <w:tc>
          <w:tcPr>
            <w:tcW w:w="2493" w:type="dxa"/>
          </w:tcPr>
          <w:p w:rsidR="000B2B28" w:rsidRDefault="003B6827">
            <w:r>
              <w:rPr>
                <w:b/>
                <w:sz w:val="18"/>
              </w:rPr>
              <w:t>Single-loss mechanisms</w:t>
            </w:r>
          </w:p>
        </w:tc>
        <w:tc>
          <w:tcPr>
            <w:tcW w:w="2493" w:type="dxa"/>
          </w:tcPr>
          <w:p w:rsidR="000B2B28" w:rsidRDefault="003B6827">
            <w:r>
              <w:rPr>
                <w:b/>
                <w:sz w:val="18"/>
              </w:rPr>
              <w:t>Mechanism-forming columns</w:t>
            </w:r>
          </w:p>
        </w:tc>
      </w:tr>
      <w:tr w:rsidR="000B2B28">
        <w:trPr>
          <w:jc w:val="center"/>
        </w:trPr>
        <w:tc>
          <w:tcPr>
            <w:tcW w:w="2493" w:type="dxa"/>
          </w:tcPr>
          <w:p w:rsidR="000B2B28" w:rsidRDefault="003B6827">
            <w:r>
              <w:rPr>
                <w:sz w:val="18"/>
              </w:rPr>
              <w:t>Fixed (moment) bases, as built</w:t>
            </w:r>
          </w:p>
        </w:tc>
        <w:tc>
          <w:tcPr>
            <w:tcW w:w="2493" w:type="dxa"/>
          </w:tcPr>
          <w:p w:rsidR="000B2B28" w:rsidRDefault="003B6827">
            <w:r>
              <w:rPr>
                <w:sz w:val="18"/>
              </w:rPr>
              <w:t>0.788</w:t>
            </w:r>
          </w:p>
        </w:tc>
        <w:tc>
          <w:tcPr>
            <w:tcW w:w="2493" w:type="dxa"/>
          </w:tcPr>
          <w:p w:rsidR="000B2B28" w:rsidRDefault="003B6827">
            <w:r>
              <w:rPr>
                <w:sz w:val="18"/>
              </w:rPr>
              <w:t>0%</w:t>
            </w:r>
          </w:p>
        </w:tc>
        <w:tc>
          <w:tcPr>
            <w:tcW w:w="2493" w:type="dxa"/>
          </w:tcPr>
          <w:p w:rsidR="000B2B28" w:rsidRDefault="003B6827">
            <w:r>
              <w:rPr>
                <w:sz w:val="18"/>
              </w:rPr>
              <w:t>none</w:t>
            </w:r>
          </w:p>
        </w:tc>
      </w:tr>
      <w:tr w:rsidR="000B2B28">
        <w:trPr>
          <w:jc w:val="center"/>
        </w:trPr>
        <w:tc>
          <w:tcPr>
            <w:tcW w:w="2493" w:type="dxa"/>
          </w:tcPr>
          <w:p w:rsidR="000B2B28" w:rsidRDefault="003B6827">
            <w:r>
              <w:rPr>
                <w:sz w:val="18"/>
              </w:rPr>
              <w:t>Pinned bases</w:t>
            </w:r>
          </w:p>
        </w:tc>
        <w:tc>
          <w:tcPr>
            <w:tcW w:w="2493" w:type="dxa"/>
          </w:tcPr>
          <w:p w:rsidR="000B2B28" w:rsidRDefault="003B6827">
            <w:r>
              <w:rPr>
                <w:sz w:val="18"/>
              </w:rPr>
              <w:t>0.702</w:t>
            </w:r>
          </w:p>
        </w:tc>
        <w:tc>
          <w:tcPr>
            <w:tcW w:w="2493" w:type="dxa"/>
          </w:tcPr>
          <w:p w:rsidR="000B2B28" w:rsidRDefault="003B6827">
            <w:r>
              <w:rPr>
                <w:sz w:val="18"/>
              </w:rPr>
              <w:t>10%</w:t>
            </w:r>
          </w:p>
        </w:tc>
        <w:tc>
          <w:tcPr>
            <w:tcW w:w="2493" w:type="dxa"/>
          </w:tcPr>
          <w:p w:rsidR="000B2B28" w:rsidRDefault="003B6827">
            <w:r>
              <w:rPr>
                <w:sz w:val="18"/>
              </w:rPr>
              <w:t>0, 1, 2</w:t>
            </w:r>
          </w:p>
        </w:tc>
      </w:tr>
    </w:tbl>
    <w:p w:rsidR="000B2B28" w:rsidRDefault="000B2B28">
      <w:pPr>
        <w:spacing w:after="40"/>
      </w:pPr>
    </w:p>
    <w:p w:rsidR="000B2B28" w:rsidRDefault="003B6827">
      <w:pPr>
        <w:jc w:val="center"/>
      </w:pPr>
      <w:r>
        <w:rPr>
          <w:noProof/>
          <w:lang w:val="en-GB" w:eastAsia="en-GB"/>
        </w:rPr>
        <w:lastRenderedPageBreak/>
        <w:drawing>
          <wp:inline distT="0" distB="0" distL="0" distR="0">
            <wp:extent cx="4500000" cy="300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design_variant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B28" w:rsidRDefault="003B6827">
      <w:pPr>
        <w:spacing w:after="160"/>
        <w:jc w:val="center"/>
      </w:pPr>
      <w:r>
        <w:rPr>
          <w:i/>
          <w:sz w:val="18"/>
        </w:rPr>
        <w:t xml:space="preserve">Figure 2. R_S </w:t>
      </w:r>
      <w:r>
        <w:rPr>
          <w:i/>
          <w:sz w:val="18"/>
        </w:rPr>
        <w:t>distinguishes the two designs: the pinned-base variant is less redundant, admitting single-column-loss mechanisms at the base columns, and R_S scores it lower.</w:t>
      </w:r>
    </w:p>
    <w:p w:rsidR="000B2B28" w:rsidRDefault="003B6827">
      <w:pPr>
        <w:spacing w:before="120" w:after="40"/>
      </w:pPr>
      <w:r>
        <w:rPr>
          <w:b/>
          <w:i/>
        </w:rPr>
        <w:t>What R_S measures, and what it does not</w:t>
      </w:r>
    </w:p>
    <w:p w:rsidR="000B2B28" w:rsidRDefault="003B6827">
      <w:pPr>
        <w:spacing w:after="120"/>
        <w:jc w:val="both"/>
      </w:pPr>
      <w:r>
        <w:t>It is important to state the boundary of the index, beca</w:t>
      </w:r>
      <w:r>
        <w:t>use it shapes how the screening should be used. R_S rewards distributed, redundant load paths and the survivability of single losses. It is not a strength or stiffness measure, and it does not reward member stiffening: increasing a member's section concent</w:t>
      </w:r>
      <w:r>
        <w:t>rates strain energy in it and can lower R_S, and adding a stiff brace to an already-redundant frame can do the same. R_S therefore screens for redundancy, the property the ALP method is concerned with, and it should be read alongside, not in place of, stre</w:t>
      </w:r>
      <w:r>
        <w:t>ngth and serviceability checks. This division of labour is a feature for a triage tool: R_S answers 'which column losses does this structure struggle to survive', which is precisely the ALP question, and leaves 'is each member strong enough' to the capacit</w:t>
      </w:r>
      <w:r>
        <w:t>y checks.</w:t>
      </w:r>
    </w:p>
    <w:p w:rsidR="000B2B28" w:rsidRDefault="003B6827">
      <w:pPr>
        <w:spacing w:before="120" w:after="40"/>
      </w:pPr>
      <w:r>
        <w:rPr>
          <w:b/>
          <w:i/>
        </w:rPr>
        <w:t>Limitations as the envelope of a screening tool</w:t>
      </w:r>
    </w:p>
    <w:p w:rsidR="000B2B28" w:rsidRDefault="003B6827">
      <w:pPr>
        <w:spacing w:after="120"/>
        <w:jc w:val="both"/>
      </w:pPr>
      <w:r>
        <w:t>The limits define where the screening applies rather than apologise for it. The analysis is planar, first-order, linear-elastic and quasi-static, so it omits plasticity, second-order and catenary ac</w:t>
      </w:r>
      <w:r>
        <w:t>tion, out-of-plane response, dynamic amplification, and connection failure. These are exactly the effects a detailed nonlinear ALP analysis is run to capture, which is why R_S is positioned as the cheap first pass that decides where to run it, not as a rep</w:t>
      </w:r>
      <w:r>
        <w:t>lacement. Linear-static ALP is itself an accepted, generally conservative code method, though for stability-governed compression members the first-order assumption can be unconservative, a further reason to reserve nonlinear analysis for the flagged column</w:t>
      </w:r>
      <w:r>
        <w:t>s. Finally, the entropy drop lands with the localization rather than ahead of it, so the index is a calibration-free measure of robustness and localization, not a predictive early warning.</w:t>
      </w:r>
    </w:p>
    <w:p w:rsidR="000B2B28" w:rsidRDefault="003B6827">
      <w:pPr>
        <w:spacing w:before="200" w:after="80"/>
      </w:pPr>
      <w:r>
        <w:rPr>
          <w:b/>
          <w:sz w:val="22"/>
        </w:rPr>
        <w:t>Conclusions</w:t>
      </w:r>
    </w:p>
    <w:p w:rsidR="000B2B28" w:rsidRDefault="003B6827">
      <w:pPr>
        <w:spacing w:after="120"/>
        <w:jc w:val="both"/>
      </w:pPr>
      <w:r>
        <w:t>The Entropy Robustness Index R_S provides a calibration</w:t>
      </w:r>
      <w:r>
        <w:t>-free screening of steel-frame columns for progressive-collapse vulnerability from a single linear analysis, ranking columns by the per-column entropy drop dH_k according to how much their loss localizes the load path. On the published Vogel (1985) benchma</w:t>
      </w:r>
      <w:r>
        <w:t>rk building this ranking agrees with a code-style alternate-load-path severity at a Spearman correlation of 0.91, with the two most critical columns coinciding, so R_S can triage which columns deserve the expensive nonlinear ALP analysis. The index also su</w:t>
      </w:r>
      <w:r>
        <w:t>pports design decisions: it ranks a fixed-base building as more robust than a pinned-base variant (0.788 against 0.702) and identifies the base columns whose loss the weaker design cannot survive.</w:t>
      </w:r>
    </w:p>
    <w:p w:rsidR="000B2B28" w:rsidRDefault="003B6827">
      <w:pPr>
        <w:spacing w:after="120"/>
        <w:jc w:val="both"/>
      </w:pPr>
      <w:r>
        <w:t xml:space="preserve">R_S measures load-path redundancy rather than strength, so </w:t>
      </w:r>
      <w:r>
        <w:t xml:space="preserve">it belongs alongside the capacity checks and ahead of the nonlinear alternate-path analysis, within a planar, linear-elastic, quasi-static envelope and with no claim of early warning. </w:t>
      </w:r>
      <w:r>
        <w:lastRenderedPageBreak/>
        <w:t>Used this way it turns a single linear solve into a rational way to conc</w:t>
      </w:r>
      <w:r>
        <w:t>entrate progressive-collapse assessment on the columns where it matters.</w:t>
      </w:r>
    </w:p>
    <w:p w:rsidR="000B2B28" w:rsidRDefault="003B6827">
      <w:pPr>
        <w:spacing w:after="120"/>
        <w:jc w:val="both"/>
      </w:pPr>
      <w:r>
        <w:rPr>
          <w:b/>
        </w:rPr>
        <w:t xml:space="preserve">Author contributions: </w:t>
      </w:r>
      <w:r>
        <w:t>F.C.B. conceived the method, implemented the software, performed the analyses, and wrote the manuscript.</w:t>
      </w:r>
    </w:p>
    <w:p w:rsidR="000B2B28" w:rsidRDefault="003B6827">
      <w:pPr>
        <w:spacing w:after="120"/>
        <w:jc w:val="both"/>
      </w:pPr>
      <w:r>
        <w:rPr>
          <w:b/>
        </w:rPr>
        <w:t xml:space="preserve">Funding: </w:t>
      </w:r>
      <w:r>
        <w:t>This research received no external funding.</w:t>
      </w:r>
    </w:p>
    <w:p w:rsidR="000B2B28" w:rsidRDefault="003B6827">
      <w:pPr>
        <w:spacing w:after="120"/>
        <w:jc w:val="both"/>
      </w:pPr>
      <w:r>
        <w:rPr>
          <w:b/>
        </w:rPr>
        <w:t>Dat</w:t>
      </w:r>
      <w:r>
        <w:rPr>
          <w:b/>
        </w:rPr>
        <w:t xml:space="preserve">a availability: </w:t>
      </w:r>
      <w:r>
        <w:t>The software, benchmark frames and analysis scripts that reproduce every number and figure in this paper are openly available in the project repository.</w:t>
      </w:r>
    </w:p>
    <w:p w:rsidR="000B2B28" w:rsidRDefault="003B6827">
      <w:pPr>
        <w:spacing w:after="120"/>
        <w:jc w:val="both"/>
      </w:pPr>
      <w:r>
        <w:rPr>
          <w:b/>
        </w:rPr>
        <w:t xml:space="preserve">Conflicts of interest: </w:t>
      </w:r>
      <w:r>
        <w:t>The author declares no conflict of interest.</w:t>
      </w:r>
    </w:p>
    <w:p w:rsidR="000B2B28" w:rsidRDefault="003B6827">
      <w:pPr>
        <w:spacing w:before="200" w:after="80"/>
      </w:pPr>
      <w:r>
        <w:rPr>
          <w:b/>
          <w:sz w:val="22"/>
        </w:rPr>
        <w:t>References</w:t>
      </w:r>
    </w:p>
    <w:p w:rsidR="000B2B28" w:rsidRDefault="003B6827">
      <w:pPr>
        <w:spacing w:after="80"/>
        <w:ind w:left="425" w:hanging="425"/>
        <w:jc w:val="both"/>
      </w:pPr>
      <w:r>
        <w:t>Departme</w:t>
      </w:r>
      <w:r>
        <w:t>nt of Defense. (2016). Unified Facilities Criteria UFC 4-023-03: Design of Buildings to Resist Progressive Collapse.</w:t>
      </w:r>
    </w:p>
    <w:p w:rsidR="000B2B28" w:rsidRDefault="003B6827">
      <w:pPr>
        <w:spacing w:after="80"/>
        <w:ind w:left="425" w:hanging="425"/>
        <w:jc w:val="both"/>
      </w:pPr>
      <w:r w:rsidRPr="003B6827">
        <w:rPr>
          <w:lang w:val="es-CL"/>
        </w:rPr>
        <w:t xml:space="preserve">Feng, D.-C., et al. </w:t>
      </w:r>
      <w:r>
        <w:t xml:space="preserve">(2024). Physically-based collapse failure criteria in progressive collapse analyses of random-parameter multi-story RC </w:t>
      </w:r>
      <w:r>
        <w:t>structures subjected to column removal scenarios. Engineering Structures. https://doi.org/10.1016/j.engstruct.2024.119412</w:t>
      </w:r>
    </w:p>
    <w:p w:rsidR="000B2B28" w:rsidRDefault="003B6827">
      <w:pPr>
        <w:spacing w:after="80"/>
        <w:ind w:left="425" w:hanging="425"/>
        <w:jc w:val="both"/>
      </w:pPr>
      <w:r>
        <w:t>Frangopol, D. M., &amp; Curley, J. P. (1987). Effects of damage and redundancy on structural reliability. Journal of Structural Engineerin</w:t>
      </w:r>
      <w:r>
        <w:t>g, 113(7), 1533-1549.</w:t>
      </w:r>
    </w:p>
    <w:p w:rsidR="000B2B28" w:rsidRDefault="003B6827">
      <w:pPr>
        <w:spacing w:after="80"/>
        <w:ind w:left="425" w:hanging="425"/>
        <w:jc w:val="both"/>
      </w:pPr>
      <w:r>
        <w:t>General Services Administration. (2003). Progressive Collapse Analysis and Design Guidelines for New Federal Office Buildings and Major Modernization Projects.</w:t>
      </w:r>
    </w:p>
    <w:p w:rsidR="000B2B28" w:rsidRDefault="003B6827">
      <w:pPr>
        <w:spacing w:after="80"/>
        <w:ind w:left="425" w:hanging="425"/>
        <w:jc w:val="both"/>
      </w:pPr>
      <w:r>
        <w:t>Ghosn, M., Moses, F., &amp; Frangopol, D. M. (2010). Redundancy and robustness</w:t>
      </w:r>
      <w:r>
        <w:t xml:space="preserve"> of highway bridge superstructures and substructures. Structure and Infrastructure Engineering, 6(1-2), 257-278.</w:t>
      </w:r>
    </w:p>
    <w:p w:rsidR="000B2B28" w:rsidRDefault="003B6827">
      <w:pPr>
        <w:spacing w:after="80"/>
        <w:ind w:left="425" w:hanging="425"/>
        <w:jc w:val="both"/>
      </w:pPr>
      <w:r>
        <w:t>Koc, Y., Warnier, M., Kooij, R. E., &amp; Brazier, F. M. (2013). An entropy-based metric to quantify the robustness of power grids against cascadin</w:t>
      </w:r>
      <w:r>
        <w:t>g failures. Safety Science, 59, 126-134.</w:t>
      </w:r>
    </w:p>
    <w:p w:rsidR="000B2B28" w:rsidRDefault="003B6827">
      <w:pPr>
        <w:spacing w:after="80"/>
        <w:ind w:left="425" w:hanging="425"/>
        <w:jc w:val="both"/>
      </w:pPr>
      <w:r>
        <w:t>Lin, K., et al. (2019). Importance assessment of structural members based on elastic-plastic strain energy. Advances in Materials Science and Engineering, 2019, 8019675.</w:t>
      </w:r>
    </w:p>
    <w:p w:rsidR="000B2B28" w:rsidRDefault="003B6827">
      <w:pPr>
        <w:spacing w:after="80"/>
        <w:ind w:left="425" w:hanging="425"/>
        <w:jc w:val="both"/>
      </w:pPr>
      <w:r>
        <w:t>Nafday, A. M. (2011). Consequence-based struc</w:t>
      </w:r>
      <w:r>
        <w:t>tural design approach for black swan events. Structural Safety, 33(1), 108-114.</w:t>
      </w:r>
    </w:p>
    <w:p w:rsidR="000B2B28" w:rsidRDefault="003B6827">
      <w:pPr>
        <w:spacing w:after="80"/>
        <w:ind w:left="425" w:hanging="425"/>
        <w:jc w:val="both"/>
      </w:pPr>
      <w:r>
        <w:t>Shannon, C. E. (1948). A mathematical theory of communication. Bell System Technical Journal, 27, 379-423.</w:t>
      </w:r>
    </w:p>
    <w:p w:rsidR="000B2B28" w:rsidRDefault="003B6827">
      <w:pPr>
        <w:spacing w:after="80"/>
        <w:ind w:left="425" w:hanging="425"/>
        <w:jc w:val="both"/>
      </w:pPr>
      <w:r>
        <w:t>von Scheven, M., Ramm, E., &amp; Bischoff, M. (2021). Quantification of t</w:t>
      </w:r>
      <w:r>
        <w:t>he redundancy distribution in truss and beam structures. International Journal of Solids and Structures, 213, 41-49. https://doi.org/10.1016/j.ijsolstr.2020.11.002</w:t>
      </w:r>
    </w:p>
    <w:p w:rsidR="000B2B28" w:rsidRDefault="003B6827">
      <w:pPr>
        <w:spacing w:after="80"/>
        <w:ind w:left="425" w:hanging="425"/>
        <w:jc w:val="both"/>
      </w:pPr>
      <w:r>
        <w:t>Vogel, U. (1985). Calibrating frames. Stahlbau, 54, 293-301.</w:t>
      </w:r>
    </w:p>
    <w:p w:rsidR="000B2B28" w:rsidRDefault="003B6827">
      <w:pPr>
        <w:spacing w:after="80"/>
        <w:ind w:left="425" w:hanging="425"/>
        <w:jc w:val="both"/>
      </w:pPr>
      <w:proofErr w:type="spellStart"/>
      <w:r w:rsidRPr="003B6827">
        <w:rPr>
          <w:lang w:val="es-CL"/>
        </w:rPr>
        <w:t>Ziemian</w:t>
      </w:r>
      <w:proofErr w:type="spellEnd"/>
      <w:r w:rsidRPr="003B6827">
        <w:rPr>
          <w:lang w:val="es-CL"/>
        </w:rPr>
        <w:t xml:space="preserve">, C. W., &amp; </w:t>
      </w:r>
      <w:proofErr w:type="spellStart"/>
      <w:r w:rsidRPr="003B6827">
        <w:rPr>
          <w:lang w:val="es-CL"/>
        </w:rPr>
        <w:t>Ziemian</w:t>
      </w:r>
      <w:proofErr w:type="spellEnd"/>
      <w:r w:rsidRPr="003B6827">
        <w:rPr>
          <w:lang w:val="es-CL"/>
        </w:rPr>
        <w:t>, R. D</w:t>
      </w:r>
      <w:r w:rsidRPr="003B6827">
        <w:rPr>
          <w:lang w:val="es-CL"/>
        </w:rPr>
        <w:t xml:space="preserve">. (2021). </w:t>
      </w:r>
      <w:r>
        <w:t>Steel benchmark frames for structural analysis and validation studies: Finite element models and numerical simulation data. Data in Brief, 39, 107564. https://doi.org/10.1016/j.dib.2021.107564</w:t>
      </w:r>
    </w:p>
    <w:p w:rsidR="000B2B28" w:rsidRDefault="003B6827">
      <w:pPr>
        <w:spacing w:after="80"/>
        <w:ind w:left="425" w:hanging="425"/>
        <w:jc w:val="both"/>
      </w:pPr>
      <w:r>
        <w:t>Ziha, K. (2000). Redundancy and robustness of systems</w:t>
      </w:r>
      <w:r>
        <w:t xml:space="preserve"> of events. Probabilistic Engineering Mechanics, 15(4), 347-357.</w:t>
      </w:r>
    </w:p>
    <w:sectPr w:rsidR="000B2B28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2B28"/>
    <w:rsid w:val="0015074B"/>
    <w:rsid w:val="0029639D"/>
    <w:rsid w:val="00326F90"/>
    <w:rsid w:val="003B682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AA94D9"/>
  <w14:defaultImageDpi w14:val="300"/>
  <w15:docId w15:val="{25C6F3BF-51BE-4B52-925F-31DD1579F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FBE3F74-E120-4F0D-8AE5-D1F3C40307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2877</Words>
  <Characters>16402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Beetlejuice</cp:lastModifiedBy>
  <cp:revision>2</cp:revision>
  <dcterms:created xsi:type="dcterms:W3CDTF">2013-12-23T23:15:00Z</dcterms:created>
  <dcterms:modified xsi:type="dcterms:W3CDTF">2026-07-06T02:05:00Z</dcterms:modified>
  <cp:category/>
</cp:coreProperties>
</file>