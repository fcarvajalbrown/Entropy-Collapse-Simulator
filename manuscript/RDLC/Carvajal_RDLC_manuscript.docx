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sz w:val="20"/>
        </w:rPr>
        <w:t>Research Article</w:t>
      </w:r>
    </w:p>
    <w:p>
      <w:pPr>
        <w:spacing w:after="120"/>
        <w:jc w:val="center"/>
      </w:pPr>
      <w:r>
        <w:rPr>
          <w:rFonts w:ascii="Times New Roman" w:hAnsi="Times New Roman"/>
          <w:b/>
          <w:i w:val="0"/>
          <w:sz w:val="36"/>
        </w:rPr>
        <w:t>An Entropy Robustness Index for Planar Steel Frames: Formulation, Verified Implementation, and Comparison with Standard Collapse Criteria</w:t>
      </w:r>
    </w:p>
    <w:p>
      <w:pPr>
        <w:jc w:val="center"/>
      </w:pPr>
      <w:r>
        <w:rPr>
          <w:rFonts w:ascii="Times New Roman" w:hAnsi="Times New Roman"/>
          <w:b w:val="0"/>
          <w:i w:val="0"/>
          <w:sz w:val="20"/>
        </w:rPr>
        <w:t>Felipe Carvajal Brown 1, *</w:t>
      </w:r>
    </w:p>
    <w:p>
      <w:pPr>
        <w:pStyle w:val="ListParagraph"/>
        <w:jc w:val="center"/>
      </w:pPr>
      <w:r>
        <w:rPr>
          <w:rFonts w:ascii="Times New Roman" w:hAnsi="Times New Roman"/>
          <w:b w:val="0"/>
          <w:i w:val="0"/>
          <w:sz w:val="18"/>
        </w:rPr>
        <w:t>1 Instituto Virginio Gomez, Concepcion (Chile); fcarvajalbrown@gmail.com</w:t>
      </w:r>
    </w:p>
    <w:p>
      <w:pPr>
        <w:jc w:val="center"/>
      </w:pPr>
      <w:r>
        <w:rPr>
          <w:rFonts w:ascii="Times New Roman" w:hAnsi="Times New Roman"/>
          <w:b w:val="0"/>
          <w:i w:val="0"/>
          <w:sz w:val="18"/>
        </w:rPr>
        <w:t>* Correspondence: fcarvajalbrown@gmail.com</w:t>
      </w:r>
    </w:p>
    <w:p>
      <w:pPr>
        <w:jc w:val="center"/>
      </w:pPr>
      <w:r>
        <w:rPr>
          <w:rFonts w:ascii="Times New Roman" w:hAnsi="Times New Roman"/>
          <w:b w:val="0"/>
          <w:i/>
          <w:sz w:val="18"/>
        </w:rPr>
        <w:t>Received: ____; Accepted: ____; Published: ____</w:t>
      </w:r>
    </w:p>
    <w:p>
      <w:r>
        <w:rPr>
          <w:rFonts w:ascii="Times New Roman" w:hAnsi="Times New Roman"/>
          <w:b/>
          <w:i w:val="0"/>
          <w:sz w:val="18"/>
        </w:rPr>
        <w:t xml:space="preserve">Citation: </w:t>
      </w:r>
      <w:r>
        <w:rPr>
          <w:rFonts w:ascii="Times New Roman" w:hAnsi="Times New Roman"/>
          <w:b w:val="0"/>
          <w:i w:val="0"/>
          <w:sz w:val="18"/>
        </w:rPr>
        <w:t>Carvajal Brown, F. (2026). An Entropy Robustness Index for Planar Steel Frames. Revista de la Construccion. Journal of Construction.</w:t>
      </w:r>
    </w:p>
    <w:p>
      <w:pPr>
        <w:spacing w:before="200" w:after="80"/>
      </w:pPr>
      <w:r>
        <w:rPr>
          <w:rFonts w:ascii="Times New Roman" w:hAnsi="Times New Roman"/>
          <w:b/>
          <w:i w:val="0"/>
          <w:sz w:val="22"/>
        </w:rPr>
        <w:t>Highlights:</w:t>
      </w:r>
    </w:p>
    <w:p>
      <w:pPr>
        <w:pStyle w:val="ListParagraph"/>
        <w:ind w:left="425"/>
      </w:pPr>
      <w:r>
        <w:rPr>
          <w:rFonts w:ascii="Times New Roman" w:hAnsi="Times New Roman"/>
          <w:b w:val="0"/>
          <w:i w:val="0"/>
          <w:sz w:val="20"/>
        </w:rPr>
        <w:t>- A robustness index R_S read from the strain-energy entropy, no calibration.</w:t>
      </w:r>
    </w:p>
    <w:p>
      <w:pPr>
        <w:pStyle w:val="ListParagraph"/>
        <w:ind w:left="425"/>
      </w:pPr>
      <w:r>
        <w:rPr>
          <w:rFonts w:ascii="Times New Roman" w:hAnsi="Times New Roman"/>
          <w:b w:val="0"/>
          <w:i w:val="0"/>
          <w:sz w:val="20"/>
        </w:rPr>
        <w:t>- Computed by notional member removal, as in alternate-load-path design.</w:t>
      </w:r>
    </w:p>
    <w:p>
      <w:pPr>
        <w:pStyle w:val="ListParagraph"/>
        <w:ind w:left="425"/>
      </w:pPr>
      <w:r>
        <w:rPr>
          <w:rFonts w:ascii="Times New Roman" w:hAnsi="Times New Roman"/>
          <w:b w:val="0"/>
          <w:i w:val="0"/>
          <w:sz w:val="20"/>
        </w:rPr>
        <w:t>- Verified to 0.0000% vs closed-form and an independent dual solver.</w:t>
      </w:r>
    </w:p>
    <w:p>
      <w:pPr>
        <w:pStyle w:val="ListParagraph"/>
        <w:ind w:left="425"/>
      </w:pPr>
      <w:r>
        <w:rPr>
          <w:rFonts w:ascii="Times New Roman" w:hAnsi="Times New Roman"/>
          <w:b w:val="0"/>
          <w:i w:val="0"/>
          <w:sz w:val="20"/>
        </w:rPr>
        <w:t>- R_S tracks redundancy; its ranking is not a re-encoding of compliance.</w:t>
      </w:r>
    </w:p>
    <w:p>
      <w:pPr>
        <w:spacing w:after="120"/>
        <w:jc w:val="both"/>
      </w:pPr>
      <w:r>
        <w:rPr>
          <w:rFonts w:ascii="Times New Roman" w:hAnsi="Times New Roman"/>
          <w:b/>
          <w:i w:val="0"/>
          <w:sz w:val="20"/>
        </w:rPr>
        <w:t xml:space="preserve">Abstract: </w:t>
      </w:r>
      <w:r>
        <w:rPr>
          <w:rFonts w:ascii="Times New Roman" w:hAnsi="Times New Roman"/>
          <w:b w:val="0"/>
          <w:i w:val="0"/>
          <w:sz w:val="20"/>
        </w:rPr>
        <w:t>Structural robustness is hard to capture in a single number. In practice engineers judge it with displacement, resistance, or energy criteria, and each of these needs a limit calibrated to the structure at hand. This paper proposes a measure that does not. The Entropy Robustness Index R_S is the Shannon entropy of the elastic strain-energy distribution, averaged over the notional member removals of the alternate-load-path method. When a frame keeps sharing its strain energy evenly after losing any single member, R_S sits close to 1 and the frame is robust; when one loss drives the energy into a few members, or forms a mechanism, R_S falls toward 0. I implement the index on a first-order linear-elastic planar Euler-Bernoulli frame solver and check it against three closed-form beams and an independent solver, with agreement to floating-point precision. On a non-redundant beam, a redundant moment frame, and a redundant truss the index reads 0.00, 0.72, and 0.79. Two results separate it from existing measures: R_S rises monotonically with the degree of static indeterminacy across a controlled family of trusses, and its member-criticality ranking is not a monotone re-encoding of the usual compliance-based importance (the rank correlation is frame-dependent, from weakly negative to moderate, Spearman -0.34 and +0.54). Run on one incremental analysis the entropy criterion reaches the collapse onset at the same load as the resistance and energy criteria, with no calibrated threshold. The scope is narrow on purpose: the model is planar, linear-elastic, and quasi-static, and the entropy drop marks localization as it happens rather than warning of it in advance.</w:t>
      </w:r>
    </w:p>
    <w:p>
      <w:pPr>
        <w:spacing w:after="120"/>
        <w:jc w:val="both"/>
      </w:pPr>
      <w:r>
        <w:rPr>
          <w:rFonts w:ascii="Times New Roman" w:hAnsi="Times New Roman"/>
          <w:b/>
          <w:i w:val="0"/>
          <w:sz w:val="20"/>
        </w:rPr>
        <w:t xml:space="preserve">Keywords: </w:t>
      </w:r>
      <w:r>
        <w:rPr>
          <w:rFonts w:ascii="Times New Roman" w:hAnsi="Times New Roman"/>
          <w:b w:val="0"/>
          <w:i w:val="0"/>
          <w:sz w:val="20"/>
        </w:rPr>
        <w:t>structural robustness; progressive collapse; alternate load path; Shannon entropy; redundancy</w:t>
      </w:r>
    </w:p>
    <w:p>
      <w:pPr>
        <w:spacing w:before="200" w:after="80"/>
      </w:pPr>
      <w:r>
        <w:rPr>
          <w:rFonts w:ascii="Times New Roman" w:hAnsi="Times New Roman"/>
          <w:b/>
          <w:i w:val="0"/>
          <w:sz w:val="22"/>
        </w:rPr>
        <w:t>Introduction</w:t>
      </w:r>
    </w:p>
    <w:p>
      <w:pPr>
        <w:spacing w:after="120"/>
        <w:jc w:val="both"/>
      </w:pPr>
      <w:r>
        <w:rPr>
          <w:rFonts w:ascii="Times New Roman" w:hAnsi="Times New Roman"/>
          <w:b w:val="0"/>
          <w:i w:val="0"/>
          <w:sz w:val="20"/>
        </w:rPr>
        <w:t>Progressive collapse is the spread of local damage into a failure out of proportion to what caused it. Guidance against it, from the GSA (2003) guidelines to Unified Facilities Criteria UFC 4-023-03 (DoD, 2016), is built around the alternate load path (ALP) method: remove a primary load-carrying member, re-analyse the structure, and check whether the members that remain can carry the load along a new path. What that check should measure is less settled. Reviewing collapse criteria for reinforced-concrete frames under column removal, Feng et al. (2024) compare displacement, resistance, and energy criteria and find no consensus among them. Each one rests on a calibrated limit, whether a drift or chord-rotation limit, an acceptance demand-capacity ratio, or an energy capacity.</w:t>
      </w:r>
    </w:p>
    <w:p>
      <w:pPr>
        <w:spacing w:after="120"/>
        <w:jc w:val="both"/>
      </w:pPr>
      <w:r>
        <w:rPr>
          <w:rFonts w:ascii="Times New Roman" w:hAnsi="Times New Roman"/>
          <w:b w:val="0"/>
          <w:i w:val="0"/>
          <w:sz w:val="20"/>
        </w:rPr>
        <w:t>The idea that an even internal distribution signals robustness is not new, and it has been expressed in information-theoretic terms before. The redundancy matrix describes how static indeterminacy is spread across members and argues that robust structures distribute redundancy homogeneously (von Scheven et al., 2021); like R_S it is load-independent and threshold-free. Nafday (2011) casts structural integrity in information-theoretic terms, and event-oriented system analysis defines redundancy directly as the Shannon entropy of operational modes (Ziha, 2000). In network science the Shannon entropy of a load-flow distribution is an established measure of fragility to cascading failure (Koc et al., 2013). System-reserve redundancy and robustness indices for structures are well developed (Frangopol and Curley, 1987; Ghosn et al., 2010), from which R_S differs by measuring the entropy of the elastic strain-energy distribution rather than a reserve- or reliability-capacity ratio. Strain-energy member-importance coefficients are also standard (Lin, 2019). Against this background the present index is a specific recombination rather than a new principle: it is the entropy of the member-level elastic strain-energy distribution, evaluated under code-style single-member removal, on planar frames. What is genuinely new is the evidence in Sections below that this particular construction (i) tracks the degree of static indeterminacy, (ii) is not reducible to compliance-based importance, and (iii) reaches the collapse onset with no calibration, placed side by side with the standard criteria on one analysis.</w:t>
      </w:r>
    </w:p>
    <w:p>
      <w:pPr>
        <w:spacing w:after="120"/>
        <w:jc w:val="both"/>
      </w:pPr>
      <w:r>
        <w:rPr>
          <w:rFonts w:ascii="Times New Roman" w:hAnsi="Times New Roman"/>
          <w:b w:val="0"/>
          <w:i w:val="0"/>
          <w:sz w:val="20"/>
        </w:rPr>
        <w:t>Two caveats belong here at the start. Strain-energy entropy is itself old, so what is new is the robustness formulation and the evidence, not the use of entropy. And I make no claim of early warning. Work on feedback-amplified systems has shown that entropy collapse can be a first-order transition with no statistical precursor, so the entropy drop seen here is read as a marker of localization rather than a forecast of it.</w:t>
      </w:r>
    </w:p>
    <w:p>
      <w:pPr>
        <w:spacing w:before="200" w:after="80"/>
      </w:pPr>
      <w:r>
        <w:rPr>
          <w:rFonts w:ascii="Times New Roman" w:hAnsi="Times New Roman"/>
          <w:b/>
          <w:i w:val="0"/>
          <w:sz w:val="22"/>
        </w:rPr>
        <w:t>Materials and methods</w:t>
      </w:r>
    </w:p>
    <w:p>
      <w:pPr>
        <w:spacing w:before="120" w:after="40"/>
      </w:pPr>
      <w:r>
        <w:rPr>
          <w:rFonts w:ascii="Times New Roman" w:hAnsi="Times New Roman"/>
          <w:b/>
          <w:i/>
          <w:sz w:val="20"/>
        </w:rPr>
        <w:t>Strain-energy entropy</w:t>
      </w:r>
    </w:p>
    <w:p>
      <w:pPr>
        <w:spacing w:after="120"/>
        <w:jc w:val="both"/>
      </w:pPr>
      <w:r>
        <w:rPr>
          <w:rFonts w:ascii="Times New Roman" w:hAnsi="Times New Roman"/>
          <w:b w:val="0"/>
          <w:i w:val="0"/>
          <w:sz w:val="20"/>
        </w:rPr>
        <w:t>At a given load, let U_i be the elastic strain energy in active member i, with N active members in all. Equation (1) gives the normalized energy distribution and its Shannon entropy.</w:t>
      </w:r>
    </w:p>
    <w:p>
      <w:pPr>
        <w:jc w:val="center"/>
      </w:pPr>
      <w:r>
        <w:rPr>
          <w:rFonts w:ascii="Times New Roman" w:hAnsi="Times New Roman"/>
          <w:b w:val="0"/>
          <w:i w:val="0"/>
          <w:sz w:val="20"/>
        </w:rPr>
        <w:t>p_i = U_i / sum(U_j),    S = - sum p_i ln(p_i),    H = S / ln(N)          (1)</w:t>
      </w:r>
    </w:p>
    <w:p>
      <w:pPr>
        <w:spacing w:after="120"/>
        <w:jc w:val="both"/>
      </w:pPr>
      <w:r>
        <w:rPr>
          <w:rFonts w:ascii="Times New Roman" w:hAnsi="Times New Roman"/>
          <w:b w:val="0"/>
          <w:i w:val="0"/>
          <w:sz w:val="20"/>
        </w:rPr>
        <w:t>H equals 1 when the energy is shared evenly and 0 when a single member holds it all. Because the fractions p_i are ratios, S and H do not move as the load is scaled on a fixed topology. They shift only when the load path itself changes.</w:t>
      </w:r>
    </w:p>
    <w:p>
      <w:pPr>
        <w:spacing w:before="120" w:after="40"/>
      </w:pPr>
      <w:r>
        <w:rPr>
          <w:rFonts w:ascii="Times New Roman" w:hAnsi="Times New Roman"/>
          <w:b/>
          <w:i/>
          <w:sz w:val="20"/>
        </w:rPr>
        <w:t>Alternate load path and the robustness index</w:t>
      </w:r>
    </w:p>
    <w:p>
      <w:pPr>
        <w:spacing w:after="120"/>
        <w:jc w:val="both"/>
      </w:pPr>
      <w:r>
        <w:rPr>
          <w:rFonts w:ascii="Times New Roman" w:hAnsi="Times New Roman"/>
          <w:b w:val="0"/>
          <w:i w:val="0"/>
          <w:sz w:val="20"/>
        </w:rPr>
        <w:t>For a linear-elastic frame the redistribution after a member is lost follows exactly from dropping that member from the stiffness assembly and solving Ku = F again; no separate redistribution rule is needed. If the reduced stiffness matrix loses positive-definiteness, the removal has produced a mechanism. Writing H_0 for the intact normalized entropy and H_k for the survivors' entropy after removing member k (with H_k = 0 for a mechanism), the entropy drop is dH_k = H_0 - H_k and the index is the mean over the removal set R, Equation (2).</w:t>
      </w:r>
    </w:p>
    <w:p>
      <w:pPr>
        <w:jc w:val="center"/>
      </w:pPr>
      <w:r>
        <w:rPr>
          <w:rFonts w:ascii="Times New Roman" w:hAnsi="Times New Roman"/>
          <w:b w:val="0"/>
          <w:i w:val="0"/>
          <w:sz w:val="20"/>
        </w:rPr>
        <w:t>R_S = (1/|R|) sum_k H_k,     in [0, 1]                              (2)</w:t>
      </w:r>
    </w:p>
    <w:p>
      <w:pPr>
        <w:spacing w:after="120"/>
        <w:jc w:val="both"/>
      </w:pPr>
      <w:r>
        <w:rPr>
          <w:rFonts w:ascii="Times New Roman" w:hAnsi="Times New Roman"/>
          <w:b w:val="0"/>
          <w:i w:val="0"/>
          <w:sz w:val="20"/>
        </w:rPr>
        <w:t>An R_S near 1 means the frame stays redundant under any single loss; near 0 means it does not. The index is bounded and needs no threshold tuned to the structure. Two summaries accompany it: the worst case min_k H_k, and R_S restricted to the removals that stay stable, which separates 'how even is the surviving distribution' from 'how many losses are survivable'. A determinacy bound makes the link to redundancy precise: a statically determinate truss has R_S = 0, because removing any bar of it forms a mechanism, so R_S &gt; 0 requires at least one degree of static indeterminacy (proof in the THEORY note).</w:t>
      </w:r>
    </w:p>
    <w:p>
      <w:pPr>
        <w:spacing w:before="120" w:after="40"/>
      </w:pPr>
      <w:r>
        <w:rPr>
          <w:rFonts w:ascii="Times New Roman" w:hAnsi="Times New Roman"/>
          <w:b/>
          <w:i/>
          <w:sz w:val="20"/>
        </w:rPr>
        <w:t>Four criteria for comparison</w:t>
      </w:r>
    </w:p>
    <w:p>
      <w:pPr>
        <w:spacing w:after="120"/>
        <w:jc w:val="both"/>
      </w:pPr>
      <w:r>
        <w:rPr>
          <w:rFonts w:ascii="Times New Roman" w:hAnsi="Times New Roman"/>
          <w:b w:val="0"/>
          <w:i w:val="0"/>
          <w:sz w:val="20"/>
        </w:rPr>
        <w:t>The four criteria are read off one incremental analysis. Load is scaled up, over-stressed members drop out, and at every step four quantities are recorded; each criterion fires the first time its quantity crosses. Displacement fires when the largest nodal translation passes a drift limit. DCR fires when the highest demand-capacity ratio reaches yield. The energy criterion watches the compliance U/lambda^2 rather than U itself, since U grows with lambda^2 on a fixed topology and would otherwise trip on load alone. The entropy criterion fires when the step-to-step entropy drop is an outlier under a z-score test that looks only at earlier steps. The first three need a threshold chosen for the structure. The entropy test does not.</w:t>
      </w:r>
    </w:p>
    <w:p>
      <w:pPr>
        <w:spacing w:before="120" w:after="40"/>
      </w:pPr>
      <w:r>
        <w:rPr>
          <w:rFonts w:ascii="Times New Roman" w:hAnsi="Times New Roman"/>
          <w:b/>
          <w:i/>
          <w:sz w:val="20"/>
        </w:rPr>
        <w:t>Implementation and verification</w:t>
      </w:r>
    </w:p>
    <w:p>
      <w:pPr>
        <w:spacing w:after="120"/>
        <w:jc w:val="both"/>
      </w:pPr>
      <w:r>
        <w:rPr>
          <w:rFonts w:ascii="Times New Roman" w:hAnsi="Times New Roman"/>
          <w:b w:val="0"/>
          <w:i w:val="0"/>
          <w:sz w:val="20"/>
        </w:rPr>
        <w:t>The tool is written in Python, with modules that talk to each other only through shared data classes. The frame element is a planar Euler-Bernoulli element with axial and in-plane bending stiffness; truss members are axial-only bars. One detail matters more than it looks: the local bending plane is pinned to the global X-Y plane for every member. Taking it from a per-member reference vector rotates a column's bending plane out of plane and leaves the in-plane system singular, a failure that is easy to miss because a least-squares solve still returns numbers.</w:t>
      </w:r>
    </w:p>
    <w:p>
      <w:pPr>
        <w:spacing w:after="120"/>
        <w:jc w:val="both"/>
      </w:pPr>
      <w:r>
        <w:rPr>
          <w:rFonts w:ascii="Times New Roman" w:hAnsi="Times New Roman"/>
          <w:b w:val="0"/>
          <w:i w:val="0"/>
          <w:sz w:val="20"/>
        </w:rPr>
        <w:t>Verification runs on three tiers (Table 1). The first two confirm the solver: closed-form beams match to the last digit, and an independent three-degree-of-freedom solver written from scratch reproduces the redundant frames exactly, including a larger 3-bay 6-story frame (28 nodes, 42 members). The third tier checks the quantities R_S actually depends on: the per-member distribution, the post-removal ALP states, the failure criterion, and the stability test all agree with independent calculations. The Ziemian and Ziemian (2021) steel benchmark frames are a useful external reference, but their published results are second-order (P-Delta) and sit outside what a first-order solver can reproduce, so I cite them for future checks rather than match them here.</w:t>
      </w:r>
    </w:p>
    <w:p>
      <w:pPr>
        <w:spacing w:after="160"/>
        <w:jc w:val="center"/>
      </w:pPr>
      <w:r>
        <w:rPr>
          <w:rFonts w:ascii="Times New Roman" w:hAnsi="Times New Roman"/>
          <w:b w:val="0"/>
          <w:i/>
          <w:sz w:val="18"/>
        </w:rPr>
        <w:t>Table 1. Verification errors relative to reference (computed by benchmark.py).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i w:val="0"/>
                <w:sz w:val="18"/>
              </w:rPr>
              <w:t>Tier</w:t>
            </w:r>
          </w:p>
        </w:tc>
        <w:tc>
          <w:tcPr>
            <w:tcW w:type="dxa" w:w="2493"/>
          </w:tcPr>
          <w:p>
            <w:r>
              <w:rPr>
                <w:rFonts w:ascii="Times New Roman" w:hAnsi="Times New Roman"/>
                <w:b/>
                <w:i w:val="0"/>
                <w:sz w:val="18"/>
              </w:rPr>
              <w:t>Case</w:t>
            </w:r>
          </w:p>
        </w:tc>
        <w:tc>
          <w:tcPr>
            <w:tcW w:type="dxa" w:w="2493"/>
          </w:tcPr>
          <w:p>
            <w:r>
              <w:rPr>
                <w:rFonts w:ascii="Times New Roman" w:hAnsi="Times New Roman"/>
                <w:b/>
                <w:i w:val="0"/>
                <w:sz w:val="18"/>
              </w:rPr>
              <w:t>Displacement err</w:t>
            </w:r>
          </w:p>
        </w:tc>
        <w:tc>
          <w:tcPr>
            <w:tcW w:type="dxa" w:w="2493"/>
          </w:tcPr>
          <w:p>
            <w:r>
              <w:rPr>
                <w:rFonts w:ascii="Times New Roman" w:hAnsi="Times New Roman"/>
                <w:b/>
                <w:i w:val="0"/>
                <w:sz w:val="18"/>
              </w:rPr>
              <w:t>Strain-energy err</w:t>
            </w:r>
          </w:p>
        </w:tc>
      </w:tr>
      <w:tr>
        <w:tc>
          <w:tcPr>
            <w:tcW w:type="dxa" w:w="2493"/>
          </w:tcPr>
          <w:p>
            <w:r>
              <w:rPr>
                <w:rFonts w:ascii="Times New Roman" w:hAnsi="Times New Roman"/>
                <w:b w:val="0"/>
                <w:i w:val="0"/>
                <w:sz w:val="18"/>
              </w:rPr>
              <w:t>Analytical</w:t>
            </w:r>
          </w:p>
        </w:tc>
        <w:tc>
          <w:tcPr>
            <w:tcW w:type="dxa" w:w="2493"/>
          </w:tcPr>
          <w:p>
            <w:r>
              <w:rPr>
                <w:rFonts w:ascii="Times New Roman" w:hAnsi="Times New Roman"/>
                <w:b w:val="0"/>
                <w:i w:val="0"/>
                <w:sz w:val="18"/>
              </w:rPr>
              <w:t>Simply-supported beam</w:t>
            </w:r>
          </w:p>
        </w:tc>
        <w:tc>
          <w:tcPr>
            <w:tcW w:type="dxa" w:w="2493"/>
          </w:tcPr>
          <w:p>
            <w:r>
              <w:rPr>
                <w:rFonts w:ascii="Times New Roman" w:hAnsi="Times New Roman"/>
                <w:b w:val="0"/>
                <w:i w:val="0"/>
                <w:sz w:val="18"/>
              </w:rPr>
              <w:t>0.0000%</w:t>
            </w:r>
          </w:p>
        </w:tc>
        <w:tc>
          <w:tcPr>
            <w:tcW w:type="dxa" w:w="2493"/>
          </w:tcPr>
          <w:p>
            <w:r>
              <w:rPr>
                <w:rFonts w:ascii="Times New Roman" w:hAnsi="Times New Roman"/>
                <w:b w:val="0"/>
                <w:i w:val="0"/>
                <w:sz w:val="18"/>
              </w:rPr>
              <w:t>0.0000%</w:t>
            </w:r>
          </w:p>
        </w:tc>
      </w:tr>
      <w:tr>
        <w:tc>
          <w:tcPr>
            <w:tcW w:type="dxa" w:w="2493"/>
          </w:tcPr>
          <w:p>
            <w:r>
              <w:rPr>
                <w:rFonts w:ascii="Times New Roman" w:hAnsi="Times New Roman"/>
                <w:b w:val="0"/>
                <w:i w:val="0"/>
                <w:sz w:val="18"/>
              </w:rPr>
              <w:t>Analytical</w:t>
            </w:r>
          </w:p>
        </w:tc>
        <w:tc>
          <w:tcPr>
            <w:tcW w:type="dxa" w:w="2493"/>
          </w:tcPr>
          <w:p>
            <w:r>
              <w:rPr>
                <w:rFonts w:ascii="Times New Roman" w:hAnsi="Times New Roman"/>
                <w:b w:val="0"/>
                <w:i w:val="0"/>
                <w:sz w:val="18"/>
              </w:rPr>
              <w:t>Fixed-fixed beam</w:t>
            </w:r>
          </w:p>
        </w:tc>
        <w:tc>
          <w:tcPr>
            <w:tcW w:type="dxa" w:w="2493"/>
          </w:tcPr>
          <w:p>
            <w:r>
              <w:rPr>
                <w:rFonts w:ascii="Times New Roman" w:hAnsi="Times New Roman"/>
                <w:b w:val="0"/>
                <w:i w:val="0"/>
                <w:sz w:val="18"/>
              </w:rPr>
              <w:t>0.0000%</w:t>
            </w:r>
          </w:p>
        </w:tc>
        <w:tc>
          <w:tcPr>
            <w:tcW w:type="dxa" w:w="2493"/>
          </w:tcPr>
          <w:p>
            <w:r>
              <w:rPr>
                <w:rFonts w:ascii="Times New Roman" w:hAnsi="Times New Roman"/>
                <w:b w:val="0"/>
                <w:i w:val="0"/>
                <w:sz w:val="18"/>
              </w:rPr>
              <w:t>0.0000%</w:t>
            </w:r>
          </w:p>
        </w:tc>
      </w:tr>
      <w:tr>
        <w:tc>
          <w:tcPr>
            <w:tcW w:type="dxa" w:w="2493"/>
          </w:tcPr>
          <w:p>
            <w:r>
              <w:rPr>
                <w:rFonts w:ascii="Times New Roman" w:hAnsi="Times New Roman"/>
                <w:b w:val="0"/>
                <w:i w:val="0"/>
                <w:sz w:val="18"/>
              </w:rPr>
              <w:t>Analytical</w:t>
            </w:r>
          </w:p>
        </w:tc>
        <w:tc>
          <w:tcPr>
            <w:tcW w:type="dxa" w:w="2493"/>
          </w:tcPr>
          <w:p>
            <w:r>
              <w:rPr>
                <w:rFonts w:ascii="Times New Roman" w:hAnsi="Times New Roman"/>
                <w:b w:val="0"/>
                <w:i w:val="0"/>
                <w:sz w:val="18"/>
              </w:rPr>
              <w:t>Cantilever beam</w:t>
            </w:r>
          </w:p>
        </w:tc>
        <w:tc>
          <w:tcPr>
            <w:tcW w:type="dxa" w:w="2493"/>
          </w:tcPr>
          <w:p>
            <w:r>
              <w:rPr>
                <w:rFonts w:ascii="Times New Roman" w:hAnsi="Times New Roman"/>
                <w:b w:val="0"/>
                <w:i w:val="0"/>
                <w:sz w:val="18"/>
              </w:rPr>
              <w:t>0.0000%</w:t>
            </w:r>
          </w:p>
        </w:tc>
        <w:tc>
          <w:tcPr>
            <w:tcW w:type="dxa" w:w="2493"/>
          </w:tcPr>
          <w:p>
            <w:r>
              <w:rPr>
                <w:rFonts w:ascii="Times New Roman" w:hAnsi="Times New Roman"/>
                <w:b w:val="0"/>
                <w:i w:val="0"/>
                <w:sz w:val="18"/>
              </w:rPr>
              <w:t>0.0000%</w:t>
            </w:r>
          </w:p>
        </w:tc>
      </w:tr>
      <w:tr>
        <w:tc>
          <w:tcPr>
            <w:tcW w:type="dxa" w:w="2493"/>
          </w:tcPr>
          <w:p>
            <w:r>
              <w:rPr>
                <w:rFonts w:ascii="Times New Roman" w:hAnsi="Times New Roman"/>
                <w:b w:val="0"/>
                <w:i w:val="0"/>
                <w:sz w:val="18"/>
              </w:rPr>
              <w:t>Independent</w:t>
            </w:r>
          </w:p>
        </w:tc>
        <w:tc>
          <w:tcPr>
            <w:tcW w:type="dxa" w:w="2493"/>
          </w:tcPr>
          <w:p>
            <w:r>
              <w:rPr>
                <w:rFonts w:ascii="Times New Roman" w:hAnsi="Times New Roman"/>
                <w:b w:val="0"/>
                <w:i w:val="0"/>
                <w:sz w:val="18"/>
              </w:rPr>
              <w:t>2D Moment Frame (2-bay, 3-story)</w:t>
            </w:r>
          </w:p>
        </w:tc>
        <w:tc>
          <w:tcPr>
            <w:tcW w:type="dxa" w:w="2493"/>
          </w:tcPr>
          <w:p>
            <w:r>
              <w:rPr>
                <w:rFonts w:ascii="Times New Roman" w:hAnsi="Times New Roman"/>
                <w:b w:val="0"/>
                <w:i w:val="0"/>
                <w:sz w:val="18"/>
              </w:rPr>
              <w:t>0.0000%</w:t>
            </w:r>
          </w:p>
        </w:tc>
        <w:tc>
          <w:tcPr>
            <w:tcW w:type="dxa" w:w="2493"/>
          </w:tcPr>
          <w:p>
            <w:r>
              <w:rPr>
                <w:rFonts w:ascii="Times New Roman" w:hAnsi="Times New Roman"/>
                <w:b w:val="0"/>
                <w:i w:val="0"/>
                <w:sz w:val="18"/>
              </w:rPr>
              <w:t>0.0000%</w:t>
            </w:r>
          </w:p>
        </w:tc>
      </w:tr>
      <w:tr>
        <w:tc>
          <w:tcPr>
            <w:tcW w:type="dxa" w:w="2493"/>
          </w:tcPr>
          <w:p>
            <w:r>
              <w:rPr>
                <w:rFonts w:ascii="Times New Roman" w:hAnsi="Times New Roman"/>
                <w:b w:val="0"/>
                <w:i w:val="0"/>
                <w:sz w:val="18"/>
              </w:rPr>
              <w:t>Independent</w:t>
            </w:r>
          </w:p>
        </w:tc>
        <w:tc>
          <w:tcPr>
            <w:tcW w:type="dxa" w:w="2493"/>
          </w:tcPr>
          <w:p>
            <w:r>
              <w:rPr>
                <w:rFonts w:ascii="Times New Roman" w:hAnsi="Times New Roman"/>
                <w:b w:val="0"/>
                <w:i w:val="0"/>
                <w:sz w:val="18"/>
              </w:rPr>
              <w:t>2D Moment Frame (3-bay, 6-story)</w:t>
            </w:r>
          </w:p>
        </w:tc>
        <w:tc>
          <w:tcPr>
            <w:tcW w:type="dxa" w:w="2493"/>
          </w:tcPr>
          <w:p>
            <w:r>
              <w:rPr>
                <w:rFonts w:ascii="Times New Roman" w:hAnsi="Times New Roman"/>
                <w:b w:val="0"/>
                <w:i w:val="0"/>
                <w:sz w:val="18"/>
              </w:rPr>
              <w:t>0.0000%</w:t>
            </w:r>
          </w:p>
        </w:tc>
        <w:tc>
          <w:tcPr>
            <w:tcW w:type="dxa" w:w="2493"/>
          </w:tcPr>
          <w:p>
            <w:r>
              <w:rPr>
                <w:rFonts w:ascii="Times New Roman" w:hAnsi="Times New Roman"/>
                <w:b w:val="0"/>
                <w:i w:val="0"/>
                <w:sz w:val="18"/>
              </w:rPr>
              <w:t>0.0000%</w:t>
            </w:r>
          </w:p>
        </w:tc>
      </w:tr>
      <w:tr>
        <w:tc>
          <w:tcPr>
            <w:tcW w:type="dxa" w:w="2493"/>
          </w:tcPr>
          <w:p>
            <w:r>
              <w:rPr>
                <w:rFonts w:ascii="Times New Roman" w:hAnsi="Times New Roman"/>
                <w:b w:val="0"/>
                <w:i w:val="0"/>
                <w:sz w:val="18"/>
              </w:rPr>
              <w:t>Independent</w:t>
            </w:r>
          </w:p>
        </w:tc>
        <w:tc>
          <w:tcPr>
            <w:tcW w:type="dxa" w:w="2493"/>
          </w:tcPr>
          <w:p>
            <w:r>
              <w:rPr>
                <w:rFonts w:ascii="Times New Roman" w:hAnsi="Times New Roman"/>
                <w:b w:val="0"/>
                <w:i w:val="0"/>
                <w:sz w:val="18"/>
              </w:rPr>
              <w:t>Redundant truss bridge (6-panel, 3</w:t>
            </w:r>
          </w:p>
        </w:tc>
        <w:tc>
          <w:tcPr>
            <w:tcW w:type="dxa" w:w="2493"/>
          </w:tcPr>
          <w:p>
            <w:r>
              <w:rPr>
                <w:rFonts w:ascii="Times New Roman" w:hAnsi="Times New Roman"/>
                <w:b w:val="0"/>
                <w:i w:val="0"/>
                <w:sz w:val="18"/>
              </w:rPr>
              <w:t>0.0000%</w:t>
            </w:r>
          </w:p>
        </w:tc>
        <w:tc>
          <w:tcPr>
            <w:tcW w:type="dxa" w:w="2493"/>
          </w:tcPr>
          <w:p>
            <w:r>
              <w:rPr>
                <w:rFonts w:ascii="Times New Roman" w:hAnsi="Times New Roman"/>
                <w:b w:val="0"/>
                <w:i w:val="0"/>
                <w:sz w:val="18"/>
              </w:rPr>
              <w:t>0.0000%</w:t>
            </w:r>
          </w:p>
        </w:tc>
      </w:tr>
      <w:tr>
        <w:tc>
          <w:tcPr>
            <w:tcW w:type="dxa" w:w="2493"/>
          </w:tcPr>
          <w:p>
            <w:r>
              <w:rPr>
                <w:rFonts w:ascii="Times New Roman" w:hAnsi="Times New Roman"/>
                <w:b w:val="0"/>
                <w:i w:val="0"/>
                <w:sz w:val="18"/>
              </w:rPr>
              <w:t>Index checks</w:t>
            </w:r>
          </w:p>
        </w:tc>
        <w:tc>
          <w:tcPr>
            <w:tcW w:type="dxa" w:w="2493"/>
          </w:tcPr>
          <w:p>
            <w:r>
              <w:rPr>
                <w:rFonts w:ascii="Times New Roman" w:hAnsi="Times New Roman"/>
                <w:b w:val="0"/>
                <w:i w:val="0"/>
                <w:sz w:val="18"/>
              </w:rPr>
              <w:t>distribution / ALP / failure / stability (7/7 pass)</w:t>
            </w:r>
          </w:p>
        </w:tc>
        <w:tc>
          <w:tcPr>
            <w:tcW w:type="dxa" w:w="2493"/>
          </w:tcPr>
          <w:p>
            <w:r>
              <w:rPr>
                <w:rFonts w:ascii="Times New Roman" w:hAnsi="Times New Roman"/>
                <w:b w:val="0"/>
                <w:i w:val="0"/>
                <w:sz w:val="18"/>
              </w:rPr>
              <w:t>-</w:t>
            </w:r>
          </w:p>
        </w:tc>
        <w:tc>
          <w:tcPr>
            <w:tcW w:type="dxa" w:w="2493"/>
          </w:tcPr>
          <w:p>
            <w:r>
              <w:rPr>
                <w:rFonts w:ascii="Times New Roman" w:hAnsi="Times New Roman"/>
                <w:b w:val="0"/>
                <w:i w:val="0"/>
                <w:sz w:val="18"/>
              </w:rPr>
              <w:t>-</w:t>
            </w:r>
          </w:p>
        </w:tc>
      </w:tr>
    </w:tbl>
    <w:p>
      <w:pPr>
        <w:spacing w:after="40"/>
      </w:pPr>
    </w:p>
    <w:p>
      <w:pPr>
        <w:spacing w:before="200" w:after="80"/>
      </w:pPr>
      <w:r>
        <w:rPr>
          <w:rFonts w:ascii="Times New Roman" w:hAnsi="Times New Roman"/>
          <w:b/>
          <w:i w:val="0"/>
          <w:sz w:val="22"/>
        </w:rPr>
        <w:t>Experimental results and analysis</w:t>
      </w:r>
    </w:p>
    <w:p>
      <w:pPr>
        <w:spacing w:before="120" w:after="40"/>
      </w:pPr>
      <w:r>
        <w:rPr>
          <w:rFonts w:ascii="Times New Roman" w:hAnsi="Times New Roman"/>
          <w:b/>
          <w:i/>
          <w:sz w:val="20"/>
        </w:rPr>
        <w:t>Robustness index</w:t>
      </w:r>
    </w:p>
    <w:p>
      <w:pPr>
        <w:spacing w:after="120"/>
        <w:jc w:val="both"/>
      </w:pPr>
      <w:r>
        <w:rPr>
          <w:rFonts w:ascii="Times New Roman" w:hAnsi="Times New Roman"/>
          <w:b w:val="0"/>
          <w:i w:val="0"/>
          <w:sz w:val="20"/>
        </w:rPr>
        <w:t>Three frames are analysed: a two-span beam with no redundancy, a 2-bay 3-story steel moment frame, and a 6-panel X-braced truss bridge. Table 2 collects the index for each.</w:t>
      </w:r>
    </w:p>
    <w:p>
      <w:pPr>
        <w:spacing w:after="160"/>
        <w:jc w:val="center"/>
      </w:pPr>
      <w:r>
        <w:rPr>
          <w:rFonts w:ascii="Times New Roman" w:hAnsi="Times New Roman"/>
          <w:b w:val="0"/>
          <w:i/>
          <w:sz w:val="18"/>
        </w:rPr>
        <w:t>Table 2. Entropy Robustness Index of the benchmark frames (computed by entropy/robustness.py).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Pr>
                <w:rFonts w:ascii="Times New Roman" w:hAnsi="Times New Roman"/>
                <w:b/>
                <w:i w:val="0"/>
                <w:sz w:val="18"/>
              </w:rPr>
              <w:t>Frame</w:t>
            </w:r>
          </w:p>
        </w:tc>
        <w:tc>
          <w:tcPr>
            <w:tcW w:type="dxa" w:w="1994"/>
          </w:tcPr>
          <w:p>
            <w:r>
              <w:rPr>
                <w:rFonts w:ascii="Times New Roman" w:hAnsi="Times New Roman"/>
                <w:b/>
                <w:i w:val="0"/>
                <w:sz w:val="18"/>
              </w:rPr>
              <w:t>Intact H0</w:t>
            </w:r>
          </w:p>
        </w:tc>
        <w:tc>
          <w:tcPr>
            <w:tcW w:type="dxa" w:w="1994"/>
          </w:tcPr>
          <w:p>
            <w:r>
              <w:rPr>
                <w:rFonts w:ascii="Times New Roman" w:hAnsi="Times New Roman"/>
                <w:b/>
                <w:i w:val="0"/>
                <w:sz w:val="18"/>
              </w:rPr>
              <w:t>R_S</w:t>
            </w:r>
          </w:p>
        </w:tc>
        <w:tc>
          <w:tcPr>
            <w:tcW w:type="dxa" w:w="1994"/>
          </w:tcPr>
          <w:p>
            <w:r>
              <w:rPr>
                <w:rFonts w:ascii="Times New Roman" w:hAnsi="Times New Roman"/>
                <w:b/>
                <w:i w:val="0"/>
                <w:sz w:val="18"/>
              </w:rPr>
              <w:t>Worst-case H_k</w:t>
            </w:r>
          </w:p>
        </w:tc>
        <w:tc>
          <w:tcPr>
            <w:tcW w:type="dxa" w:w="1994"/>
          </w:tcPr>
          <w:p>
            <w:r>
              <w:rPr>
                <w:rFonts w:ascii="Times New Roman" w:hAnsi="Times New Roman"/>
                <w:b/>
                <w:i w:val="0"/>
                <w:sz w:val="18"/>
              </w:rPr>
              <w:t>Mechanism fraction</w:t>
            </w:r>
          </w:p>
        </w:tc>
      </w:tr>
      <w:tr>
        <w:tc>
          <w:tcPr>
            <w:tcW w:type="dxa" w:w="1994"/>
          </w:tcPr>
          <w:p>
            <w:r>
              <w:rPr>
                <w:rFonts w:ascii="Times New Roman" w:hAnsi="Times New Roman"/>
                <w:b w:val="0"/>
                <w:i w:val="0"/>
                <w:sz w:val="18"/>
              </w:rPr>
              <w:t>Two-span beam</w:t>
            </w:r>
          </w:p>
        </w:tc>
        <w:tc>
          <w:tcPr>
            <w:tcW w:type="dxa" w:w="1994"/>
          </w:tcPr>
          <w:p>
            <w:r>
              <w:rPr>
                <w:rFonts w:ascii="Times New Roman" w:hAnsi="Times New Roman"/>
                <w:b w:val="0"/>
                <w:i w:val="0"/>
                <w:sz w:val="18"/>
              </w:rPr>
              <w:t>1.000</w:t>
            </w:r>
          </w:p>
        </w:tc>
        <w:tc>
          <w:tcPr>
            <w:tcW w:type="dxa" w:w="1994"/>
          </w:tcPr>
          <w:p>
            <w:r>
              <w:rPr>
                <w:rFonts w:ascii="Times New Roman" w:hAnsi="Times New Roman"/>
                <w:b w:val="0"/>
                <w:i w:val="0"/>
                <w:sz w:val="18"/>
              </w:rPr>
              <w:t>0.000</w:t>
            </w:r>
          </w:p>
        </w:tc>
        <w:tc>
          <w:tcPr>
            <w:tcW w:type="dxa" w:w="1994"/>
          </w:tcPr>
          <w:p>
            <w:r>
              <w:rPr>
                <w:rFonts w:ascii="Times New Roman" w:hAnsi="Times New Roman"/>
                <w:b w:val="0"/>
                <w:i w:val="0"/>
                <w:sz w:val="18"/>
              </w:rPr>
              <w:t>0.000</w:t>
            </w:r>
          </w:p>
        </w:tc>
        <w:tc>
          <w:tcPr>
            <w:tcW w:type="dxa" w:w="1994"/>
          </w:tcPr>
          <w:p>
            <w:r>
              <w:rPr>
                <w:rFonts w:ascii="Times New Roman" w:hAnsi="Times New Roman"/>
                <w:b w:val="0"/>
                <w:i w:val="0"/>
                <w:sz w:val="18"/>
              </w:rPr>
              <w:t>100%</w:t>
            </w:r>
          </w:p>
        </w:tc>
      </w:tr>
      <w:tr>
        <w:tc>
          <w:tcPr>
            <w:tcW w:type="dxa" w:w="1994"/>
          </w:tcPr>
          <w:p>
            <w:r>
              <w:rPr>
                <w:rFonts w:ascii="Times New Roman" w:hAnsi="Times New Roman"/>
                <w:b w:val="0"/>
                <w:i w:val="0"/>
                <w:sz w:val="18"/>
              </w:rPr>
              <w:t>Moment frame (2-bay, 3-story)</w:t>
            </w:r>
          </w:p>
        </w:tc>
        <w:tc>
          <w:tcPr>
            <w:tcW w:type="dxa" w:w="1994"/>
          </w:tcPr>
          <w:p>
            <w:r>
              <w:rPr>
                <w:rFonts w:ascii="Times New Roman" w:hAnsi="Times New Roman"/>
                <w:b w:val="0"/>
                <w:i w:val="0"/>
                <w:sz w:val="18"/>
              </w:rPr>
              <w:t>0.712</w:t>
            </w:r>
          </w:p>
        </w:tc>
        <w:tc>
          <w:tcPr>
            <w:tcW w:type="dxa" w:w="1994"/>
          </w:tcPr>
          <w:p>
            <w:r>
              <w:rPr>
                <w:rFonts w:ascii="Times New Roman" w:hAnsi="Times New Roman"/>
                <w:b w:val="0"/>
                <w:i w:val="0"/>
                <w:sz w:val="18"/>
              </w:rPr>
              <w:t>0.719</w:t>
            </w:r>
          </w:p>
        </w:tc>
        <w:tc>
          <w:tcPr>
            <w:tcW w:type="dxa" w:w="1994"/>
          </w:tcPr>
          <w:p>
            <w:r>
              <w:rPr>
                <w:rFonts w:ascii="Times New Roman" w:hAnsi="Times New Roman"/>
                <w:b w:val="0"/>
                <w:i w:val="0"/>
                <w:sz w:val="18"/>
              </w:rPr>
              <w:t>0.390</w:t>
            </w:r>
          </w:p>
        </w:tc>
        <w:tc>
          <w:tcPr>
            <w:tcW w:type="dxa" w:w="1994"/>
          </w:tcPr>
          <w:p>
            <w:r>
              <w:rPr>
                <w:rFonts w:ascii="Times New Roman" w:hAnsi="Times New Roman"/>
                <w:b w:val="0"/>
                <w:i w:val="0"/>
                <w:sz w:val="18"/>
              </w:rPr>
              <w:t>0%</w:t>
            </w:r>
          </w:p>
        </w:tc>
      </w:tr>
      <w:tr>
        <w:tc>
          <w:tcPr>
            <w:tcW w:type="dxa" w:w="1994"/>
          </w:tcPr>
          <w:p>
            <w:r>
              <w:rPr>
                <w:rFonts w:ascii="Times New Roman" w:hAnsi="Times New Roman"/>
                <w:b w:val="0"/>
                <w:i w:val="0"/>
                <w:sz w:val="18"/>
              </w:rPr>
              <w:t>Truss bridge (X-braced)</w:t>
            </w:r>
          </w:p>
        </w:tc>
        <w:tc>
          <w:tcPr>
            <w:tcW w:type="dxa" w:w="1994"/>
          </w:tcPr>
          <w:p>
            <w:r>
              <w:rPr>
                <w:rFonts w:ascii="Times New Roman" w:hAnsi="Times New Roman"/>
                <w:b w:val="0"/>
                <w:i w:val="0"/>
                <w:sz w:val="18"/>
              </w:rPr>
              <w:t>0.791</w:t>
            </w:r>
          </w:p>
        </w:tc>
        <w:tc>
          <w:tcPr>
            <w:tcW w:type="dxa" w:w="1994"/>
          </w:tcPr>
          <w:p>
            <w:r>
              <w:rPr>
                <w:rFonts w:ascii="Times New Roman" w:hAnsi="Times New Roman"/>
                <w:b w:val="0"/>
                <w:i w:val="0"/>
                <w:sz w:val="18"/>
              </w:rPr>
              <w:t>0.786</w:t>
            </w:r>
          </w:p>
        </w:tc>
        <w:tc>
          <w:tcPr>
            <w:tcW w:type="dxa" w:w="1994"/>
          </w:tcPr>
          <w:p>
            <w:r>
              <w:rPr>
                <w:rFonts w:ascii="Times New Roman" w:hAnsi="Times New Roman"/>
                <w:b w:val="0"/>
                <w:i w:val="0"/>
                <w:sz w:val="18"/>
              </w:rPr>
              <w:t>0.737</w:t>
            </w:r>
          </w:p>
        </w:tc>
        <w:tc>
          <w:tcPr>
            <w:tcW w:type="dxa" w:w="1994"/>
          </w:tcPr>
          <w:p>
            <w:r>
              <w:rPr>
                <w:rFonts w:ascii="Times New Roman" w:hAnsi="Times New Roman"/>
                <w:b w:val="0"/>
                <w:i w:val="0"/>
                <w:sz w:val="18"/>
              </w:rPr>
              <w:t>0%</w:t>
            </w:r>
          </w:p>
        </w:tc>
      </w:tr>
    </w:tbl>
    <w:p>
      <w:pPr>
        <w:spacing w:after="40"/>
      </w:pPr>
    </w:p>
    <w:p>
      <w:pPr>
        <w:spacing w:after="120"/>
        <w:jc w:val="both"/>
      </w:pPr>
      <w:r>
        <w:rPr>
          <w:rFonts w:ascii="Times New Roman" w:hAnsi="Times New Roman"/>
          <w:b w:val="0"/>
          <w:i w:val="0"/>
          <w:sz w:val="20"/>
        </w:rPr>
        <w:t>The values fall where intuition says they should. The two-span beam has no second path: lose either member and what remains is a mechanism, so R_S = 0. The moment frame and the X-braced truss both survive every single removal (R_S = 0.72 and 0.79), but the worst single loss in the truss pulls its surviving distribution down to H_k = 0.737, a sharper localization than anything in the moment frame. The larger 3-bay 6-story frame behaves the same way (R_S = 0.78), so the index is not an artefact of small models.</w:t>
      </w:r>
    </w:p>
    <w:p>
      <w:pPr>
        <w:jc w:val="center"/>
      </w:pPr>
      <w:r>
        <w:drawing>
          <wp:inline xmlns:a="http://schemas.openxmlformats.org/drawingml/2006/main" xmlns:pic="http://schemas.openxmlformats.org/drawingml/2006/picture">
            <wp:extent cx="4860000" cy="1767273"/>
            <wp:docPr id="1" name="Picture 1"/>
            <wp:cNvGraphicFramePr>
              <a:graphicFrameLocks noChangeAspect="1"/>
            </wp:cNvGraphicFramePr>
            <a:graphic>
              <a:graphicData uri="http://schemas.openxmlformats.org/drawingml/2006/picture">
                <pic:pic>
                  <pic:nvPicPr>
                    <pic:cNvPr id="0" name="fig_robustness_ranking.png"/>
                    <pic:cNvPicPr/>
                  </pic:nvPicPr>
                  <pic:blipFill>
                    <a:blip r:embed="rId9"/>
                    <a:stretch>
                      <a:fillRect/>
                    </a:stretch>
                  </pic:blipFill>
                  <pic:spPr>
                    <a:xfrm>
                      <a:off x="0" y="0"/>
                      <a:ext cx="4860000" cy="1767273"/>
                    </a:xfrm>
                    <a:prstGeom prst="rect"/>
                  </pic:spPr>
                </pic:pic>
              </a:graphicData>
            </a:graphic>
          </wp:inline>
        </w:drawing>
      </w:r>
    </w:p>
    <w:p>
      <w:pPr>
        <w:spacing w:after="160"/>
        <w:jc w:val="center"/>
      </w:pPr>
      <w:r>
        <w:rPr>
          <w:rFonts w:ascii="Times New Roman" w:hAnsi="Times New Roman"/>
          <w:b w:val="0"/>
          <w:i/>
          <w:sz w:val="18"/>
        </w:rPr>
        <w:t>Figure 1. Entropy-based member criticality (entropy drop dH_k) for the moment frame and the truss bridge.</w:t>
      </w:r>
    </w:p>
    <w:p>
      <w:pPr>
        <w:spacing w:before="120" w:after="40"/>
      </w:pPr>
      <w:r>
        <w:rPr>
          <w:rFonts w:ascii="Times New Roman" w:hAnsi="Times New Roman"/>
          <w:b/>
          <w:i/>
          <w:sz w:val="20"/>
        </w:rPr>
        <w:t>R_S tracks redundancy</w:t>
      </w:r>
    </w:p>
    <w:p>
      <w:pPr>
        <w:spacing w:after="120"/>
        <w:jc w:val="both"/>
      </w:pPr>
      <w:r>
        <w:rPr>
          <w:rFonts w:ascii="Times New Roman" w:hAnsi="Times New Roman"/>
          <w:b w:val="0"/>
          <w:i w:val="0"/>
          <w:sz w:val="20"/>
        </w:rPr>
        <w:t>To test whether R_S measures redundancy rather than merely re-packaging stiffness, I sweep the truss bridge from its statically determinate single-diagonal form to its fully X-braced form, adding one counter-diagonal at a time. The degree of static indeterminacy is then known exactly. R_S rises monotonically from 0.00 at zero redundancy to 0.79 at six, while the fraction of single-loss mechanisms falls from 100% to 0% (Figure 2, Table 3). The determinate case gives exactly R_S = 0, as the determinacy bound requires.</w:t>
      </w:r>
    </w:p>
    <w:p>
      <w:pPr>
        <w:spacing w:after="160"/>
        <w:jc w:val="center"/>
      </w:pPr>
      <w:r>
        <w:rPr>
          <w:rFonts w:ascii="Times New Roman" w:hAnsi="Times New Roman"/>
          <w:b w:val="0"/>
          <w:i/>
          <w:sz w:val="18"/>
        </w:rPr>
        <w:t>Table 3. R_S versus degree of static indeterminacy (DSI) for the truss bridge (computed by analysis/parametric.py).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i w:val="0"/>
                <w:sz w:val="18"/>
              </w:rPr>
              <w:t>DSI</w:t>
            </w:r>
          </w:p>
        </w:tc>
        <w:tc>
          <w:tcPr>
            <w:tcW w:type="dxa" w:w="2493"/>
          </w:tcPr>
          <w:p>
            <w:r>
              <w:rPr>
                <w:rFonts w:ascii="Times New Roman" w:hAnsi="Times New Roman"/>
                <w:b/>
                <w:i w:val="0"/>
                <w:sz w:val="18"/>
              </w:rPr>
              <w:t>Members</w:t>
            </w:r>
          </w:p>
        </w:tc>
        <w:tc>
          <w:tcPr>
            <w:tcW w:type="dxa" w:w="2493"/>
          </w:tcPr>
          <w:p>
            <w:r>
              <w:rPr>
                <w:rFonts w:ascii="Times New Roman" w:hAnsi="Times New Roman"/>
                <w:b/>
                <w:i w:val="0"/>
                <w:sz w:val="18"/>
              </w:rPr>
              <w:t>R_S</w:t>
            </w:r>
          </w:p>
        </w:tc>
        <w:tc>
          <w:tcPr>
            <w:tcW w:type="dxa" w:w="2493"/>
          </w:tcPr>
          <w:p>
            <w:r>
              <w:rPr>
                <w:rFonts w:ascii="Times New Roman" w:hAnsi="Times New Roman"/>
                <w:b/>
                <w:i w:val="0"/>
                <w:sz w:val="18"/>
              </w:rPr>
              <w:t>Mechanism fraction</w:t>
            </w:r>
          </w:p>
        </w:tc>
      </w:tr>
      <w:tr>
        <w:tc>
          <w:tcPr>
            <w:tcW w:type="dxa" w:w="2493"/>
          </w:tcPr>
          <w:p>
            <w:r>
              <w:rPr>
                <w:rFonts w:ascii="Times New Roman" w:hAnsi="Times New Roman"/>
                <w:b w:val="0"/>
                <w:i w:val="0"/>
                <w:sz w:val="18"/>
              </w:rPr>
              <w:t>0</w:t>
            </w:r>
          </w:p>
        </w:tc>
        <w:tc>
          <w:tcPr>
            <w:tcW w:type="dxa" w:w="2493"/>
          </w:tcPr>
          <w:p>
            <w:r>
              <w:rPr>
                <w:rFonts w:ascii="Times New Roman" w:hAnsi="Times New Roman"/>
                <w:b w:val="0"/>
                <w:i w:val="0"/>
                <w:sz w:val="18"/>
              </w:rPr>
              <w:t>25</w:t>
            </w:r>
          </w:p>
        </w:tc>
        <w:tc>
          <w:tcPr>
            <w:tcW w:type="dxa" w:w="2493"/>
          </w:tcPr>
          <w:p>
            <w:r>
              <w:rPr>
                <w:rFonts w:ascii="Times New Roman" w:hAnsi="Times New Roman"/>
                <w:b w:val="0"/>
                <w:i w:val="0"/>
                <w:sz w:val="18"/>
              </w:rPr>
              <w:t>0.000</w:t>
            </w:r>
          </w:p>
        </w:tc>
        <w:tc>
          <w:tcPr>
            <w:tcW w:type="dxa" w:w="2493"/>
          </w:tcPr>
          <w:p>
            <w:r>
              <w:rPr>
                <w:rFonts w:ascii="Times New Roman" w:hAnsi="Times New Roman"/>
                <w:b w:val="0"/>
                <w:i w:val="0"/>
                <w:sz w:val="18"/>
              </w:rPr>
              <w:t>100%</w:t>
            </w:r>
          </w:p>
        </w:tc>
      </w:tr>
      <w:tr>
        <w:tc>
          <w:tcPr>
            <w:tcW w:type="dxa" w:w="2493"/>
          </w:tcPr>
          <w:p>
            <w:r>
              <w:rPr>
                <w:rFonts w:ascii="Times New Roman" w:hAnsi="Times New Roman"/>
                <w:b w:val="0"/>
                <w:i w:val="0"/>
                <w:sz w:val="18"/>
              </w:rPr>
              <w:t>1</w:t>
            </w:r>
          </w:p>
        </w:tc>
        <w:tc>
          <w:tcPr>
            <w:tcW w:type="dxa" w:w="2493"/>
          </w:tcPr>
          <w:p>
            <w:r>
              <w:rPr>
                <w:rFonts w:ascii="Times New Roman" w:hAnsi="Times New Roman"/>
                <w:b w:val="0"/>
                <w:i w:val="0"/>
                <w:sz w:val="18"/>
              </w:rPr>
              <w:t>26</w:t>
            </w:r>
          </w:p>
        </w:tc>
        <w:tc>
          <w:tcPr>
            <w:tcW w:type="dxa" w:w="2493"/>
          </w:tcPr>
          <w:p>
            <w:r>
              <w:rPr>
                <w:rFonts w:ascii="Times New Roman" w:hAnsi="Times New Roman"/>
                <w:b w:val="0"/>
                <w:i w:val="0"/>
                <w:sz w:val="18"/>
              </w:rPr>
              <w:t>0.194</w:t>
            </w:r>
          </w:p>
        </w:tc>
        <w:tc>
          <w:tcPr>
            <w:tcW w:type="dxa" w:w="2493"/>
          </w:tcPr>
          <w:p>
            <w:r>
              <w:rPr>
                <w:rFonts w:ascii="Times New Roman" w:hAnsi="Times New Roman"/>
                <w:b w:val="0"/>
                <w:i w:val="0"/>
                <w:sz w:val="18"/>
              </w:rPr>
              <w:t>77%</w:t>
            </w:r>
          </w:p>
        </w:tc>
      </w:tr>
      <w:tr>
        <w:tc>
          <w:tcPr>
            <w:tcW w:type="dxa" w:w="2493"/>
          </w:tcPr>
          <w:p>
            <w:r>
              <w:rPr>
                <w:rFonts w:ascii="Times New Roman" w:hAnsi="Times New Roman"/>
                <w:b w:val="0"/>
                <w:i w:val="0"/>
                <w:sz w:val="18"/>
              </w:rPr>
              <w:t>2</w:t>
            </w:r>
          </w:p>
        </w:tc>
        <w:tc>
          <w:tcPr>
            <w:tcW w:type="dxa" w:w="2493"/>
          </w:tcPr>
          <w:p>
            <w:r>
              <w:rPr>
                <w:rFonts w:ascii="Times New Roman" w:hAnsi="Times New Roman"/>
                <w:b w:val="0"/>
                <w:i w:val="0"/>
                <w:sz w:val="18"/>
              </w:rPr>
              <w:t>27</w:t>
            </w:r>
          </w:p>
        </w:tc>
        <w:tc>
          <w:tcPr>
            <w:tcW w:type="dxa" w:w="2493"/>
          </w:tcPr>
          <w:p>
            <w:r>
              <w:rPr>
                <w:rFonts w:ascii="Times New Roman" w:hAnsi="Times New Roman"/>
                <w:b w:val="0"/>
                <w:i w:val="0"/>
                <w:sz w:val="18"/>
              </w:rPr>
              <w:t>0.340</w:t>
            </w:r>
          </w:p>
        </w:tc>
        <w:tc>
          <w:tcPr>
            <w:tcW w:type="dxa" w:w="2493"/>
          </w:tcPr>
          <w:p>
            <w:r>
              <w:rPr>
                <w:rFonts w:ascii="Times New Roman" w:hAnsi="Times New Roman"/>
                <w:b w:val="0"/>
                <w:i w:val="0"/>
                <w:sz w:val="18"/>
              </w:rPr>
              <w:t>59%</w:t>
            </w:r>
          </w:p>
        </w:tc>
      </w:tr>
      <w:tr>
        <w:tc>
          <w:tcPr>
            <w:tcW w:type="dxa" w:w="2493"/>
          </w:tcPr>
          <w:p>
            <w:r>
              <w:rPr>
                <w:rFonts w:ascii="Times New Roman" w:hAnsi="Times New Roman"/>
                <w:b w:val="0"/>
                <w:i w:val="0"/>
                <w:sz w:val="18"/>
              </w:rPr>
              <w:t>3</w:t>
            </w:r>
          </w:p>
        </w:tc>
        <w:tc>
          <w:tcPr>
            <w:tcW w:type="dxa" w:w="2493"/>
          </w:tcPr>
          <w:p>
            <w:r>
              <w:rPr>
                <w:rFonts w:ascii="Times New Roman" w:hAnsi="Times New Roman"/>
                <w:b w:val="0"/>
                <w:i w:val="0"/>
                <w:sz w:val="18"/>
              </w:rPr>
              <w:t>28</w:t>
            </w:r>
          </w:p>
        </w:tc>
        <w:tc>
          <w:tcPr>
            <w:tcW w:type="dxa" w:w="2493"/>
          </w:tcPr>
          <w:p>
            <w:r>
              <w:rPr>
                <w:rFonts w:ascii="Times New Roman" w:hAnsi="Times New Roman"/>
                <w:b w:val="0"/>
                <w:i w:val="0"/>
                <w:sz w:val="18"/>
              </w:rPr>
              <w:t>0.470</w:t>
            </w:r>
          </w:p>
        </w:tc>
        <w:tc>
          <w:tcPr>
            <w:tcW w:type="dxa" w:w="2493"/>
          </w:tcPr>
          <w:p>
            <w:r>
              <w:rPr>
                <w:rFonts w:ascii="Times New Roman" w:hAnsi="Times New Roman"/>
                <w:b w:val="0"/>
                <w:i w:val="0"/>
                <w:sz w:val="18"/>
              </w:rPr>
              <w:t>43%</w:t>
            </w:r>
          </w:p>
        </w:tc>
      </w:tr>
      <w:tr>
        <w:tc>
          <w:tcPr>
            <w:tcW w:type="dxa" w:w="2493"/>
          </w:tcPr>
          <w:p>
            <w:r>
              <w:rPr>
                <w:rFonts w:ascii="Times New Roman" w:hAnsi="Times New Roman"/>
                <w:b w:val="0"/>
                <w:i w:val="0"/>
                <w:sz w:val="18"/>
              </w:rPr>
              <w:t>4</w:t>
            </w:r>
          </w:p>
        </w:tc>
        <w:tc>
          <w:tcPr>
            <w:tcW w:type="dxa" w:w="2493"/>
          </w:tcPr>
          <w:p>
            <w:r>
              <w:rPr>
                <w:rFonts w:ascii="Times New Roman" w:hAnsi="Times New Roman"/>
                <w:b w:val="0"/>
                <w:i w:val="0"/>
                <w:sz w:val="18"/>
              </w:rPr>
              <w:t>29</w:t>
            </w:r>
          </w:p>
        </w:tc>
        <w:tc>
          <w:tcPr>
            <w:tcW w:type="dxa" w:w="2493"/>
          </w:tcPr>
          <w:p>
            <w:r>
              <w:rPr>
                <w:rFonts w:ascii="Times New Roman" w:hAnsi="Times New Roman"/>
                <w:b w:val="0"/>
                <w:i w:val="0"/>
                <w:sz w:val="18"/>
              </w:rPr>
              <w:t>0.583</w:t>
            </w:r>
          </w:p>
        </w:tc>
        <w:tc>
          <w:tcPr>
            <w:tcW w:type="dxa" w:w="2493"/>
          </w:tcPr>
          <w:p>
            <w:r>
              <w:rPr>
                <w:rFonts w:ascii="Times New Roman" w:hAnsi="Times New Roman"/>
                <w:b w:val="0"/>
                <w:i w:val="0"/>
                <w:sz w:val="18"/>
              </w:rPr>
              <w:t>28%</w:t>
            </w:r>
          </w:p>
        </w:tc>
      </w:tr>
      <w:tr>
        <w:tc>
          <w:tcPr>
            <w:tcW w:type="dxa" w:w="2493"/>
          </w:tcPr>
          <w:p>
            <w:r>
              <w:rPr>
                <w:rFonts w:ascii="Times New Roman" w:hAnsi="Times New Roman"/>
                <w:b w:val="0"/>
                <w:i w:val="0"/>
                <w:sz w:val="18"/>
              </w:rPr>
              <w:t>5</w:t>
            </w:r>
          </w:p>
        </w:tc>
        <w:tc>
          <w:tcPr>
            <w:tcW w:type="dxa" w:w="2493"/>
          </w:tcPr>
          <w:p>
            <w:r>
              <w:rPr>
                <w:rFonts w:ascii="Times New Roman" w:hAnsi="Times New Roman"/>
                <w:b w:val="0"/>
                <w:i w:val="0"/>
                <w:sz w:val="18"/>
              </w:rPr>
              <w:t>30</w:t>
            </w:r>
          </w:p>
        </w:tc>
        <w:tc>
          <w:tcPr>
            <w:tcW w:type="dxa" w:w="2493"/>
          </w:tcPr>
          <w:p>
            <w:r>
              <w:rPr>
                <w:rFonts w:ascii="Times New Roman" w:hAnsi="Times New Roman"/>
                <w:b w:val="0"/>
                <w:i w:val="0"/>
                <w:sz w:val="18"/>
              </w:rPr>
              <w:t>0.680</w:t>
            </w:r>
          </w:p>
        </w:tc>
        <w:tc>
          <w:tcPr>
            <w:tcW w:type="dxa" w:w="2493"/>
          </w:tcPr>
          <w:p>
            <w:r>
              <w:rPr>
                <w:rFonts w:ascii="Times New Roman" w:hAnsi="Times New Roman"/>
                <w:b w:val="0"/>
                <w:i w:val="0"/>
                <w:sz w:val="18"/>
              </w:rPr>
              <w:t>13%</w:t>
            </w:r>
          </w:p>
        </w:tc>
      </w:tr>
      <w:tr>
        <w:tc>
          <w:tcPr>
            <w:tcW w:type="dxa" w:w="2493"/>
          </w:tcPr>
          <w:p>
            <w:r>
              <w:rPr>
                <w:rFonts w:ascii="Times New Roman" w:hAnsi="Times New Roman"/>
                <w:b w:val="0"/>
                <w:i w:val="0"/>
                <w:sz w:val="18"/>
              </w:rPr>
              <w:t>6</w:t>
            </w:r>
          </w:p>
        </w:tc>
        <w:tc>
          <w:tcPr>
            <w:tcW w:type="dxa" w:w="2493"/>
          </w:tcPr>
          <w:p>
            <w:r>
              <w:rPr>
                <w:rFonts w:ascii="Times New Roman" w:hAnsi="Times New Roman"/>
                <w:b w:val="0"/>
                <w:i w:val="0"/>
                <w:sz w:val="18"/>
              </w:rPr>
              <w:t>31</w:t>
            </w:r>
          </w:p>
        </w:tc>
        <w:tc>
          <w:tcPr>
            <w:tcW w:type="dxa" w:w="2493"/>
          </w:tcPr>
          <w:p>
            <w:r>
              <w:rPr>
                <w:rFonts w:ascii="Times New Roman" w:hAnsi="Times New Roman"/>
                <w:b w:val="0"/>
                <w:i w:val="0"/>
                <w:sz w:val="18"/>
              </w:rPr>
              <w:t>0.786</w:t>
            </w:r>
          </w:p>
        </w:tc>
        <w:tc>
          <w:tcPr>
            <w:tcW w:type="dxa" w:w="2493"/>
          </w:tcPr>
          <w:p>
            <w:r>
              <w:rPr>
                <w:rFonts w:ascii="Times New Roman" w:hAnsi="Times New Roman"/>
                <w:b w:val="0"/>
                <w:i w:val="0"/>
                <w:sz w:val="18"/>
              </w:rPr>
              <w:t>0%</w:t>
            </w:r>
          </w:p>
        </w:tc>
      </w:tr>
    </w:tbl>
    <w:p>
      <w:pPr>
        <w:spacing w:after="40"/>
      </w:pPr>
    </w:p>
    <w:p>
      <w:pPr>
        <w:jc w:val="center"/>
      </w:pPr>
      <w:r>
        <w:drawing>
          <wp:inline xmlns:a="http://schemas.openxmlformats.org/drawingml/2006/main" xmlns:pic="http://schemas.openxmlformats.org/drawingml/2006/picture">
            <wp:extent cx="4860000" cy="2916000"/>
            <wp:docPr id="2" name="Picture 2"/>
            <wp:cNvGraphicFramePr>
              <a:graphicFrameLocks noChangeAspect="1"/>
            </wp:cNvGraphicFramePr>
            <a:graphic>
              <a:graphicData uri="http://schemas.openxmlformats.org/drawingml/2006/picture">
                <pic:pic>
                  <pic:nvPicPr>
                    <pic:cNvPr id="0" name="fig_redundancy_sweep.png"/>
                    <pic:cNvPicPr/>
                  </pic:nvPicPr>
                  <pic:blipFill>
                    <a:blip r:embed="rId10"/>
                    <a:stretch>
                      <a:fillRect/>
                    </a:stretch>
                  </pic:blipFill>
                  <pic:spPr>
                    <a:xfrm>
                      <a:off x="0" y="0"/>
                      <a:ext cx="4860000" cy="2916000"/>
                    </a:xfrm>
                    <a:prstGeom prst="rect"/>
                  </pic:spPr>
                </pic:pic>
              </a:graphicData>
            </a:graphic>
          </wp:inline>
        </w:drawing>
      </w:r>
    </w:p>
    <w:p>
      <w:pPr>
        <w:spacing w:after="160"/>
        <w:jc w:val="center"/>
      </w:pPr>
      <w:r>
        <w:rPr>
          <w:rFonts w:ascii="Times New Roman" w:hAnsi="Times New Roman"/>
          <w:b w:val="0"/>
          <w:i/>
          <w:sz w:val="18"/>
        </w:rPr>
        <w:t>Figure 2. R_S rises and the single-loss mechanism fraction falls as the truss gains redundancy.</w:t>
      </w:r>
    </w:p>
    <w:p>
      <w:pPr>
        <w:spacing w:before="120" w:after="40"/>
      </w:pPr>
      <w:r>
        <w:rPr>
          <w:rFonts w:ascii="Times New Roman" w:hAnsi="Times New Roman"/>
          <w:b/>
          <w:i/>
          <w:sz w:val="20"/>
        </w:rPr>
        <w:t>The ranking is not compliance importance</w:t>
      </w:r>
    </w:p>
    <w:p>
      <w:pPr>
        <w:spacing w:after="120"/>
        <w:jc w:val="both"/>
      </w:pPr>
      <w:r>
        <w:rPr>
          <w:rFonts w:ascii="Times New Roman" w:hAnsi="Times New Roman"/>
          <w:b w:val="0"/>
          <w:i w:val="0"/>
          <w:sz w:val="20"/>
        </w:rPr>
        <w:t>A natural objection is that dH_k just restates the compliance increase caused by removing a member. The two are related but not the same. Comparing the entropy drop with the removal-based compliance importance I_k = dU/U_0 gives a Spearman rank correlation of -0.34 for the moment frame and +0.54 for the truss (Figure 3). The correlation is frame-dependent and well below one; for the moment frame the two rankings are uncorrelated to weakly negative, so the member whose loss most softens the structure need not be the one whose loss most localizes the energy. I do not claim statistical significance at this sample size; the point is that dH_k is not a monotone re-encoding of compliance importance.</w:t>
      </w:r>
    </w:p>
    <w:p>
      <w:pPr>
        <w:jc w:val="center"/>
      </w:pPr>
      <w:r>
        <w:drawing>
          <wp:inline xmlns:a="http://schemas.openxmlformats.org/drawingml/2006/main" xmlns:pic="http://schemas.openxmlformats.org/drawingml/2006/picture">
            <wp:extent cx="4860000" cy="1855636"/>
            <wp:docPr id="3" name="Picture 3"/>
            <wp:cNvGraphicFramePr>
              <a:graphicFrameLocks noChangeAspect="1"/>
            </wp:cNvGraphicFramePr>
            <a:graphic>
              <a:graphicData uri="http://schemas.openxmlformats.org/drawingml/2006/picture">
                <pic:pic>
                  <pic:nvPicPr>
                    <pic:cNvPr id="0" name="fig_importance_scatter.png"/>
                    <pic:cNvPicPr/>
                  </pic:nvPicPr>
                  <pic:blipFill>
                    <a:blip r:embed="rId11"/>
                    <a:stretch>
                      <a:fillRect/>
                    </a:stretch>
                  </pic:blipFill>
                  <pic:spPr>
                    <a:xfrm>
                      <a:off x="0" y="0"/>
                      <a:ext cx="4860000" cy="1855636"/>
                    </a:xfrm>
                    <a:prstGeom prst="rect"/>
                  </pic:spPr>
                </pic:pic>
              </a:graphicData>
            </a:graphic>
          </wp:inline>
        </w:drawing>
      </w:r>
    </w:p>
    <w:p>
      <w:pPr>
        <w:spacing w:after="160"/>
        <w:jc w:val="center"/>
      </w:pPr>
      <w:r>
        <w:rPr>
          <w:rFonts w:ascii="Times New Roman" w:hAnsi="Times New Roman"/>
          <w:b w:val="0"/>
          <w:i/>
          <w:sz w:val="18"/>
        </w:rPr>
        <w:t>Figure 3. Entropy criticality dH_k against compliance importance I_k; the two rankings differ (Spearman in titles).</w:t>
      </w:r>
    </w:p>
    <w:p>
      <w:pPr>
        <w:spacing w:after="120"/>
        <w:jc w:val="both"/>
      </w:pPr>
      <w:r>
        <w:rPr>
          <w:rFonts w:ascii="Times New Roman" w:hAnsi="Times New Roman"/>
          <w:b w:val="0"/>
          <w:i w:val="0"/>
          <w:sz w:val="20"/>
        </w:rPr>
        <w:t>To check that this is a property of the measure and not of one example, I repeat the comparison over an ensemble of 11 frames of varied size and type (moment frames from one to four bays and two to six stories, and redundant trusses). The rank correlation ranges from -0.56 to +0.87 with mean +0.17, and is negative for 6 of the 11 frames (Figure 4). The sign is systematic rather than random: every multi-bay moment frame gives a negative correlation, while small frames and trusses give positive ones. The entropy criticality is therefore consistently far from a monotone re-encoding of compliance importance, and for a whole class of structures it ranks members in essentially the opposite order.</w:t>
      </w:r>
    </w:p>
    <w:p>
      <w:pPr>
        <w:jc w:val="center"/>
      </w:pPr>
      <w:r>
        <w:drawing>
          <wp:inline xmlns:a="http://schemas.openxmlformats.org/drawingml/2006/main" xmlns:pic="http://schemas.openxmlformats.org/drawingml/2006/picture">
            <wp:extent cx="4860000" cy="2287059"/>
            <wp:docPr id="4" name="Picture 4"/>
            <wp:cNvGraphicFramePr>
              <a:graphicFrameLocks noChangeAspect="1"/>
            </wp:cNvGraphicFramePr>
            <a:graphic>
              <a:graphicData uri="http://schemas.openxmlformats.org/drawingml/2006/picture">
                <pic:pic>
                  <pic:nvPicPr>
                    <pic:cNvPr id="0" name="fig_importance_ensemble.png"/>
                    <pic:cNvPicPr/>
                  </pic:nvPicPr>
                  <pic:blipFill>
                    <a:blip r:embed="rId12"/>
                    <a:stretch>
                      <a:fillRect/>
                    </a:stretch>
                  </pic:blipFill>
                  <pic:spPr>
                    <a:xfrm>
                      <a:off x="0" y="0"/>
                      <a:ext cx="4860000" cy="2287059"/>
                    </a:xfrm>
                    <a:prstGeom prst="rect"/>
                  </pic:spPr>
                </pic:pic>
              </a:graphicData>
            </a:graphic>
          </wp:inline>
        </w:drawing>
      </w:r>
    </w:p>
    <w:p>
      <w:pPr>
        <w:spacing w:after="160"/>
        <w:jc w:val="center"/>
      </w:pPr>
      <w:r>
        <w:rPr>
          <w:rFonts w:ascii="Times New Roman" w:hAnsi="Times New Roman"/>
          <w:b w:val="0"/>
          <w:i/>
          <w:sz w:val="18"/>
        </w:rPr>
        <w:t>Figure 4. Spearman correlation between entropy criticality and compliance importance across the frame ensemble; it stays well below 1 and is negative for the multi-bay moment frames.</w:t>
      </w:r>
    </w:p>
    <w:p>
      <w:pPr>
        <w:spacing w:before="120" w:after="40"/>
      </w:pPr>
      <w:r>
        <w:rPr>
          <w:rFonts w:ascii="Times New Roman" w:hAnsi="Times New Roman"/>
          <w:b/>
          <w:i/>
          <w:sz w:val="20"/>
        </w:rPr>
        <w:t>Progressive collapse and criteria comparison</w:t>
      </w:r>
    </w:p>
    <w:p>
      <w:pPr>
        <w:spacing w:after="120"/>
        <w:jc w:val="both"/>
      </w:pPr>
      <w:r>
        <w:rPr>
          <w:rFonts w:ascii="Times New Roman" w:hAnsi="Times New Roman"/>
          <w:b w:val="0"/>
          <w:i w:val="0"/>
          <w:sz w:val="20"/>
        </w:rPr>
        <w:t>Loading the truss bridge step by step to failure shows the entropy behaving as expected. While the truss is intact the entropy holds flat, since it ignores load magnitude; at the first member failure it drops as the energy crowds into fewer members, then recovers part of the way as the remaining bars take up the load (Figure 5). Table 4 lists the load factor at which each criterion first fires.</w:t>
      </w:r>
    </w:p>
    <w:p>
      <w:pPr>
        <w:jc w:val="center"/>
      </w:pPr>
      <w:r>
        <w:drawing>
          <wp:inline xmlns:a="http://schemas.openxmlformats.org/drawingml/2006/main" xmlns:pic="http://schemas.openxmlformats.org/drawingml/2006/picture">
            <wp:extent cx="4860000" cy="2721600"/>
            <wp:docPr id="5" name="Picture 5"/>
            <wp:cNvGraphicFramePr>
              <a:graphicFrameLocks noChangeAspect="1"/>
            </wp:cNvGraphicFramePr>
            <a:graphic>
              <a:graphicData uri="http://schemas.openxmlformats.org/drawingml/2006/picture">
                <pic:pic>
                  <pic:nvPicPr>
                    <pic:cNvPr id="0" name="fig_entropy_trajectory.png"/>
                    <pic:cNvPicPr/>
                  </pic:nvPicPr>
                  <pic:blipFill>
                    <a:blip r:embed="rId13"/>
                    <a:stretch>
                      <a:fillRect/>
                    </a:stretch>
                  </pic:blipFill>
                  <pic:spPr>
                    <a:xfrm>
                      <a:off x="0" y="0"/>
                      <a:ext cx="4860000" cy="2721600"/>
                    </a:xfrm>
                    <a:prstGeom prst="rect"/>
                  </pic:spPr>
                </pic:pic>
              </a:graphicData>
            </a:graphic>
          </wp:inline>
        </w:drawing>
      </w:r>
    </w:p>
    <w:p>
      <w:pPr>
        <w:spacing w:after="160"/>
        <w:jc w:val="center"/>
      </w:pPr>
      <w:r>
        <w:rPr>
          <w:rFonts w:ascii="Times New Roman" w:hAnsi="Times New Roman"/>
          <w:b w:val="0"/>
          <w:i/>
          <w:sz w:val="18"/>
        </w:rPr>
        <w:t>Figure 5. Normalized entropy and compliance versus load step for the truss bridge; both are flat until the first member failure, then respond together.</w:t>
      </w:r>
    </w:p>
    <w:p>
      <w:pPr>
        <w:spacing w:after="160"/>
        <w:jc w:val="center"/>
      </w:pPr>
      <w:r>
        <w:rPr>
          <w:rFonts w:ascii="Times New Roman" w:hAnsi="Times New Roman"/>
          <w:b w:val="0"/>
          <w:i/>
          <w:sz w:val="18"/>
        </w:rPr>
        <w:t>Table 4. First-trigger load factor of the four criteria (truss bridge, load-step 0.3; computed by analysis/criteria.py).</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rFonts w:ascii="Times New Roman" w:hAnsi="Times New Roman"/>
                <w:b/>
                <w:i w:val="0"/>
                <w:sz w:val="18"/>
              </w:rPr>
              <w:t>Criterion</w:t>
            </w:r>
          </w:p>
        </w:tc>
        <w:tc>
          <w:tcPr>
            <w:tcW w:type="dxa" w:w="3324"/>
          </w:tcPr>
          <w:p>
            <w:r>
              <w:rPr>
                <w:rFonts w:ascii="Times New Roman" w:hAnsi="Times New Roman"/>
                <w:b/>
                <w:i w:val="0"/>
                <w:sz w:val="18"/>
              </w:rPr>
              <w:t>First trigger (load factor)</w:t>
            </w:r>
          </w:p>
        </w:tc>
        <w:tc>
          <w:tcPr>
            <w:tcW w:type="dxa" w:w="3324"/>
          </w:tcPr>
          <w:p>
            <w:r>
              <w:rPr>
                <w:rFonts w:ascii="Times New Roman" w:hAnsi="Times New Roman"/>
                <w:b/>
                <w:i w:val="0"/>
                <w:sz w:val="18"/>
              </w:rPr>
              <w:t>Threshold required</w:t>
            </w:r>
          </w:p>
        </w:tc>
      </w:tr>
      <w:tr>
        <w:tc>
          <w:tcPr>
            <w:tcW w:type="dxa" w:w="3324"/>
          </w:tcPr>
          <w:p>
            <w:r>
              <w:rPr>
                <w:rFonts w:ascii="Times New Roman" w:hAnsi="Times New Roman"/>
                <w:b w:val="0"/>
                <w:i w:val="0"/>
                <w:sz w:val="18"/>
              </w:rPr>
              <w:t>Displacement</w:t>
            </w:r>
          </w:p>
        </w:tc>
        <w:tc>
          <w:tcPr>
            <w:tcW w:type="dxa" w:w="3324"/>
          </w:tcPr>
          <w:p>
            <w:r>
              <w:rPr>
                <w:rFonts w:ascii="Times New Roman" w:hAnsi="Times New Roman"/>
                <w:b w:val="0"/>
                <w:i w:val="0"/>
                <w:sz w:val="18"/>
              </w:rPr>
              <w:t>4.60</w:t>
            </w:r>
          </w:p>
        </w:tc>
        <w:tc>
          <w:tcPr>
            <w:tcW w:type="dxa" w:w="3324"/>
          </w:tcPr>
          <w:p>
            <w:r>
              <w:rPr>
                <w:rFonts w:ascii="Times New Roman" w:hAnsi="Times New Roman"/>
                <w:b w:val="0"/>
                <w:i w:val="0"/>
                <w:sz w:val="18"/>
              </w:rPr>
              <w:t>yes (drift limit)</w:t>
            </w:r>
          </w:p>
        </w:tc>
      </w:tr>
      <w:tr>
        <w:tc>
          <w:tcPr>
            <w:tcW w:type="dxa" w:w="3324"/>
          </w:tcPr>
          <w:p>
            <w:r>
              <w:rPr>
                <w:rFonts w:ascii="Times New Roman" w:hAnsi="Times New Roman"/>
                <w:b w:val="0"/>
                <w:i w:val="0"/>
                <w:sz w:val="18"/>
              </w:rPr>
              <w:t>DCR</w:t>
            </w:r>
          </w:p>
        </w:tc>
        <w:tc>
          <w:tcPr>
            <w:tcW w:type="dxa" w:w="3324"/>
          </w:tcPr>
          <w:p>
            <w:r>
              <w:rPr>
                <w:rFonts w:ascii="Times New Roman" w:hAnsi="Times New Roman"/>
                <w:b w:val="0"/>
                <w:i w:val="0"/>
                <w:sz w:val="18"/>
              </w:rPr>
              <w:t>8.50</w:t>
            </w:r>
          </w:p>
        </w:tc>
        <w:tc>
          <w:tcPr>
            <w:tcW w:type="dxa" w:w="3324"/>
          </w:tcPr>
          <w:p>
            <w:r>
              <w:rPr>
                <w:rFonts w:ascii="Times New Roman" w:hAnsi="Times New Roman"/>
                <w:b w:val="0"/>
                <w:i w:val="0"/>
                <w:sz w:val="18"/>
              </w:rPr>
              <w:t>yes (acceptance DCR)</w:t>
            </w:r>
          </w:p>
        </w:tc>
      </w:tr>
      <w:tr>
        <w:tc>
          <w:tcPr>
            <w:tcW w:type="dxa" w:w="3324"/>
          </w:tcPr>
          <w:p>
            <w:r>
              <w:rPr>
                <w:rFonts w:ascii="Times New Roman" w:hAnsi="Times New Roman"/>
                <w:b w:val="0"/>
                <w:i w:val="0"/>
                <w:sz w:val="18"/>
              </w:rPr>
              <w:t>Energy (compliance)</w:t>
            </w:r>
          </w:p>
        </w:tc>
        <w:tc>
          <w:tcPr>
            <w:tcW w:type="dxa" w:w="3324"/>
          </w:tcPr>
          <w:p>
            <w:r>
              <w:rPr>
                <w:rFonts w:ascii="Times New Roman" w:hAnsi="Times New Roman"/>
                <w:b w:val="0"/>
                <w:i w:val="0"/>
                <w:sz w:val="18"/>
              </w:rPr>
              <w:t>8.80</w:t>
            </w:r>
          </w:p>
        </w:tc>
        <w:tc>
          <w:tcPr>
            <w:tcW w:type="dxa" w:w="3324"/>
          </w:tcPr>
          <w:p>
            <w:r>
              <w:rPr>
                <w:rFonts w:ascii="Times New Roman" w:hAnsi="Times New Roman"/>
                <w:b w:val="0"/>
                <w:i w:val="0"/>
                <w:sz w:val="18"/>
              </w:rPr>
              <w:t>yes (energy multiple)</w:t>
            </w:r>
          </w:p>
        </w:tc>
      </w:tr>
      <w:tr>
        <w:tc>
          <w:tcPr>
            <w:tcW w:type="dxa" w:w="3324"/>
          </w:tcPr>
          <w:p>
            <w:r>
              <w:rPr>
                <w:rFonts w:ascii="Times New Roman" w:hAnsi="Times New Roman"/>
                <w:b w:val="0"/>
                <w:i w:val="0"/>
                <w:sz w:val="18"/>
              </w:rPr>
              <w:t>Entropy</w:t>
            </w:r>
          </w:p>
        </w:tc>
        <w:tc>
          <w:tcPr>
            <w:tcW w:type="dxa" w:w="3324"/>
          </w:tcPr>
          <w:p>
            <w:r>
              <w:rPr>
                <w:rFonts w:ascii="Times New Roman" w:hAnsi="Times New Roman"/>
                <w:b w:val="0"/>
                <w:i w:val="0"/>
                <w:sz w:val="18"/>
              </w:rPr>
              <w:t>8.80</w:t>
            </w:r>
          </w:p>
        </w:tc>
        <w:tc>
          <w:tcPr>
            <w:tcW w:type="dxa" w:w="3324"/>
          </w:tcPr>
          <w:p>
            <w:r>
              <w:rPr>
                <w:rFonts w:ascii="Times New Roman" w:hAnsi="Times New Roman"/>
                <w:b w:val="0"/>
                <w:i w:val="0"/>
                <w:sz w:val="18"/>
              </w:rPr>
              <w:t>no</w:t>
            </w:r>
          </w:p>
        </w:tc>
      </w:tr>
    </w:tbl>
    <w:p>
      <w:pPr>
        <w:spacing w:after="40"/>
      </w:pPr>
    </w:p>
    <w:p>
      <w:pPr>
        <w:jc w:val="center"/>
      </w:pPr>
      <w:r>
        <w:drawing>
          <wp:inline xmlns:a="http://schemas.openxmlformats.org/drawingml/2006/main" xmlns:pic="http://schemas.openxmlformats.org/drawingml/2006/picture">
            <wp:extent cx="4860000" cy="2841231"/>
            <wp:docPr id="6" name="Picture 6"/>
            <wp:cNvGraphicFramePr>
              <a:graphicFrameLocks noChangeAspect="1"/>
            </wp:cNvGraphicFramePr>
            <a:graphic>
              <a:graphicData uri="http://schemas.openxmlformats.org/drawingml/2006/picture">
                <pic:pic>
                  <pic:nvPicPr>
                    <pic:cNvPr id="0" name="fig_criteria_comparison.png"/>
                    <pic:cNvPicPr/>
                  </pic:nvPicPr>
                  <pic:blipFill>
                    <a:blip r:embed="rId14"/>
                    <a:stretch>
                      <a:fillRect/>
                    </a:stretch>
                  </pic:blipFill>
                  <pic:spPr>
                    <a:xfrm>
                      <a:off x="0" y="0"/>
                      <a:ext cx="4860000" cy="2841231"/>
                    </a:xfrm>
                    <a:prstGeom prst="rect"/>
                  </pic:spPr>
                </pic:pic>
              </a:graphicData>
            </a:graphic>
          </wp:inline>
        </w:drawing>
      </w:r>
    </w:p>
    <w:p>
      <w:pPr>
        <w:spacing w:after="160"/>
        <w:jc w:val="center"/>
      </w:pPr>
      <w:r>
        <w:rPr>
          <w:rFonts w:ascii="Times New Roman" w:hAnsi="Times New Roman"/>
          <w:b w:val="0"/>
          <w:i/>
          <w:sz w:val="18"/>
        </w:rPr>
        <w:t>Figure 6. First-trigger load factor for the four criteria; grey bars need a calibrated threshold, the entropy bar does not.</w:t>
      </w:r>
    </w:p>
    <w:p>
      <w:pPr>
        <w:spacing w:after="120"/>
        <w:jc w:val="both"/>
      </w:pPr>
      <w:r>
        <w:rPr>
          <w:rFonts w:ascii="Times New Roman" w:hAnsi="Times New Roman"/>
          <w:b w:val="0"/>
          <w:i w:val="0"/>
          <w:sz w:val="20"/>
        </w:rPr>
        <w:t>The displacement criterion trips first and where it trips is set by the drift limit, a known soft spot of displacement-based checks. The other three agree near load factor 8.50 to 8.80. DCR catches the stress that triggers the first failure; the energy and entropy criteria catch its aftermath at the same load. I want to be precise about this: in the linear-elastic range the entropy is flat until the first removal, so the entropy criterion is a one-step-lagging, consequence-side indicator, not an onset detector that leads DCR. A step-size study confirms it: the DCR-to-entropy gap is one load step at every step size and shrinks with it. The honest claim is that entropy reaches the same conclusion as DCR and energy without a calibrated threshold, not that it sees collapse sooner.</w:t>
      </w:r>
    </w:p>
    <w:p>
      <w:pPr>
        <w:spacing w:before="120" w:after="40"/>
      </w:pPr>
      <w:r>
        <w:rPr>
          <w:rFonts w:ascii="Times New Roman" w:hAnsi="Times New Roman"/>
          <w:b/>
          <w:i/>
          <w:sz w:val="20"/>
        </w:rPr>
        <w:t>Limitations</w:t>
      </w:r>
    </w:p>
    <w:p>
      <w:pPr>
        <w:spacing w:after="120"/>
        <w:jc w:val="both"/>
      </w:pPr>
      <w:r>
        <w:rPr>
          <w:rFonts w:ascii="Times New Roman" w:hAnsi="Times New Roman"/>
          <w:b w:val="0"/>
          <w:i w:val="0"/>
          <w:sz w:val="20"/>
        </w:rPr>
        <w:t>The limits should be read plainly. Entropy of strain energy is old, so the new part is the robustness formulation and the evidence that it tracks redundancy, departs from compliance importance, and is calibration-free. The analysis is planar, linear-elastic, first-order, and quasi-static, which leaves out plasticity, second-order and catenary action, out-of-plane response, dynamic amplification, and connection failure. Linear-static ALP is an accepted and usually conservative code method, though for stability-governed compression members the first-order assumption can be unconservative. And the entropy drop lands with the localization rather than ahead of it, so the claim is a calibration-free measure of robustness and localization, not lead time.</w:t>
      </w:r>
    </w:p>
    <w:p>
      <w:pPr>
        <w:spacing w:before="200" w:after="80"/>
      </w:pPr>
      <w:r>
        <w:rPr>
          <w:rFonts w:ascii="Times New Roman" w:hAnsi="Times New Roman"/>
          <w:b/>
          <w:i w:val="0"/>
          <w:sz w:val="22"/>
        </w:rPr>
        <w:t>Conclusions and comments</w:t>
      </w:r>
    </w:p>
    <w:p>
      <w:r>
        <w:rPr>
          <w:rFonts w:ascii="Times New Roman" w:hAnsi="Times New Roman"/>
          <w:b/>
          <w:i w:val="0"/>
          <w:sz w:val="20"/>
        </w:rPr>
        <w:t xml:space="preserve">1. </w:t>
      </w:r>
      <w:r>
        <w:rPr>
          <w:rFonts w:ascii="Times New Roman" w:hAnsi="Times New Roman"/>
          <w:b w:val="0"/>
          <w:i w:val="0"/>
          <w:sz w:val="20"/>
        </w:rPr>
        <w:t>R_S is a bounded redundancy measure, built from the strain-energy entropy under the alternate-load-path procedure, that carries no calibrated threshold and equals 0 for a statically determinate structure by a provable bound.</w:t>
      </w:r>
    </w:p>
    <w:p>
      <w:r>
        <w:rPr>
          <w:rFonts w:ascii="Times New Roman" w:hAnsi="Times New Roman"/>
          <w:b/>
          <w:i w:val="0"/>
          <w:sz w:val="20"/>
        </w:rPr>
        <w:t xml:space="preserve">2. </w:t>
      </w:r>
      <w:r>
        <w:rPr>
          <w:rFonts w:ascii="Times New Roman" w:hAnsi="Times New Roman"/>
          <w:b w:val="0"/>
          <w:i w:val="0"/>
          <w:sz w:val="20"/>
        </w:rPr>
        <w:t>On a solver verified to floating-point precision (closed-form, an independent solver, and checks of the distribution, ALP states, failure criterion and stability test), R_S separates the benchmarks (0.00, 0.72, 0.79) and rises monotonically with the degree of static indeterminacy.</w:t>
      </w:r>
    </w:p>
    <w:p>
      <w:r>
        <w:rPr>
          <w:rFonts w:ascii="Times New Roman" w:hAnsi="Times New Roman"/>
          <w:b/>
          <w:i w:val="0"/>
          <w:sz w:val="20"/>
        </w:rPr>
        <w:t xml:space="preserve">3. </w:t>
      </w:r>
      <w:r>
        <w:rPr>
          <w:rFonts w:ascii="Times New Roman" w:hAnsi="Times New Roman"/>
          <w:b w:val="0"/>
          <w:i w:val="0"/>
          <w:sz w:val="20"/>
        </w:rPr>
        <w:t>The entropy member-criticality ranking is not a monotone re-encoding of compliance importance (Spearman -0.34 and +0.54), and the entropy criterion reaches the collapse onset at the same load as the resistance and energy criteria with no threshold tuned to the structure.</w:t>
      </w:r>
    </w:p>
    <w:p>
      <w:pPr>
        <w:spacing w:after="120"/>
        <w:jc w:val="both"/>
      </w:pPr>
      <w:r>
        <w:rPr>
          <w:rFonts w:ascii="Times New Roman" w:hAnsi="Times New Roman"/>
          <w:b/>
          <w:i w:val="0"/>
          <w:sz w:val="20"/>
        </w:rPr>
        <w:t xml:space="preserve">Author contributions: </w:t>
      </w:r>
      <w:r>
        <w:rPr>
          <w:rFonts w:ascii="Times New Roman" w:hAnsi="Times New Roman"/>
          <w:b w:val="0"/>
          <w:i w:val="0"/>
          <w:sz w:val="20"/>
        </w:rPr>
        <w:t>F.C.B. conceived the method, implemented the software, performed the analyses, and wrote the manuscript.</w:t>
      </w:r>
    </w:p>
    <w:p>
      <w:pPr>
        <w:spacing w:after="120"/>
        <w:jc w:val="both"/>
      </w:pPr>
      <w:r>
        <w:rPr>
          <w:rFonts w:ascii="Times New Roman" w:hAnsi="Times New Roman"/>
          <w:b/>
          <w:i w:val="0"/>
          <w:sz w:val="20"/>
        </w:rPr>
        <w:t xml:space="preserve">Funding: </w:t>
      </w:r>
      <w:r>
        <w:rPr>
          <w:rFonts w:ascii="Times New Roman" w:hAnsi="Times New Roman"/>
          <w:b w:val="0"/>
          <w:i w:val="0"/>
          <w:sz w:val="20"/>
        </w:rPr>
        <w:t>This research received no external funding.</w:t>
      </w:r>
    </w:p>
    <w:p>
      <w:pPr>
        <w:spacing w:after="120"/>
        <w:jc w:val="both"/>
      </w:pPr>
      <w:r>
        <w:rPr>
          <w:rFonts w:ascii="Times New Roman" w:hAnsi="Times New Roman"/>
          <w:b/>
          <w:i w:val="0"/>
          <w:sz w:val="20"/>
        </w:rPr>
        <w:t xml:space="preserve">Acknowledgments: </w:t>
      </w:r>
      <w:r>
        <w:rPr>
          <w:rFonts w:ascii="Times New Roman" w:hAnsi="Times New Roman"/>
          <w:b w:val="0"/>
          <w:i w:val="0"/>
          <w:sz w:val="20"/>
        </w:rPr>
        <w:t>The author thanks G. Araya-Letelier for early feedback on scope and novelty.</w:t>
      </w:r>
    </w:p>
    <w:p>
      <w:pPr>
        <w:spacing w:after="120"/>
        <w:jc w:val="both"/>
      </w:pPr>
      <w:r>
        <w:rPr>
          <w:rFonts w:ascii="Times New Roman" w:hAnsi="Times New Roman"/>
          <w:b/>
          <w:i w:val="0"/>
          <w:sz w:val="20"/>
        </w:rPr>
        <w:t xml:space="preserve">Conflicts of interest: </w:t>
      </w:r>
      <w:r>
        <w:rPr>
          <w:rFonts w:ascii="Times New Roman" w:hAnsi="Times New Roman"/>
          <w:b w:val="0"/>
          <w:i w:val="0"/>
          <w:sz w:val="20"/>
        </w:rPr>
        <w:t>The author declares no conflict of interest.</w:t>
      </w:r>
    </w:p>
    <w:p>
      <w:pPr>
        <w:spacing w:before="200" w:after="80"/>
      </w:pPr>
      <w:r>
        <w:rPr>
          <w:rFonts w:ascii="Times New Roman" w:hAnsi="Times New Roman"/>
          <w:b/>
          <w:i w:val="0"/>
          <w:sz w:val="22"/>
        </w:rPr>
        <w:t>References</w:t>
      </w:r>
    </w:p>
    <w:p>
      <w:pPr>
        <w:spacing w:after="80"/>
        <w:ind w:left="425" w:hanging="425"/>
        <w:jc w:val="both"/>
      </w:pPr>
      <w:r>
        <w:rPr>
          <w:rFonts w:ascii="Times New Roman" w:hAnsi="Times New Roman"/>
          <w:b w:val="0"/>
          <w:i w:val="0"/>
          <w:sz w:val="20"/>
        </w:rPr>
        <w:t>Department of Defense. (2016). Unified Facilities Criteria UFC 4-023-03: Design of Buildings to Resist Progressive Collapse.</w:t>
      </w:r>
    </w:p>
    <w:p>
      <w:pPr>
        <w:spacing w:after="80"/>
        <w:ind w:left="425" w:hanging="425"/>
        <w:jc w:val="both"/>
      </w:pPr>
      <w:r>
        <w:rPr>
          <w:rFonts w:ascii="Times New Roman" w:hAnsi="Times New Roman"/>
          <w:b w:val="0"/>
          <w:i w:val="0"/>
          <w:sz w:val="20"/>
        </w:rPr>
        <w:t>Feng, D.-C., et al. (2024). Physically-based collapse failure criteria in progressive collapse analyses of random-parameter multi-story RC structures subjected to column removal scenarios. Engineering Structures. https://doi.org/10.1016/j.engstruct.2024.119412</w:t>
      </w:r>
    </w:p>
    <w:p>
      <w:pPr>
        <w:spacing w:after="80"/>
        <w:ind w:left="425" w:hanging="425"/>
        <w:jc w:val="both"/>
      </w:pPr>
      <w:r>
        <w:rPr>
          <w:rFonts w:ascii="Times New Roman" w:hAnsi="Times New Roman"/>
          <w:b w:val="0"/>
          <w:i w:val="0"/>
          <w:sz w:val="20"/>
        </w:rPr>
        <w:t>Frangopol, D. M., &amp; Curley, J. P. (1987). Effects of damage and redundancy on structural reliability. Journal of Structural Engineering, 113(7), 1533-1549.</w:t>
      </w:r>
    </w:p>
    <w:p>
      <w:pPr>
        <w:spacing w:after="80"/>
        <w:ind w:left="425" w:hanging="425"/>
        <w:jc w:val="both"/>
      </w:pPr>
      <w:r>
        <w:rPr>
          <w:rFonts w:ascii="Times New Roman" w:hAnsi="Times New Roman"/>
          <w:b w:val="0"/>
          <w:i w:val="0"/>
          <w:sz w:val="20"/>
        </w:rPr>
        <w:t>General Services Administration. (2003). Progressive Collapse Analysis and Design Guidelines for New Federal Office Buildings and Major Modernization Projects.</w:t>
      </w:r>
    </w:p>
    <w:p>
      <w:pPr>
        <w:spacing w:after="80"/>
        <w:ind w:left="425" w:hanging="425"/>
        <w:jc w:val="both"/>
      </w:pPr>
      <w:r>
        <w:rPr>
          <w:rFonts w:ascii="Times New Roman" w:hAnsi="Times New Roman"/>
          <w:b w:val="0"/>
          <w:i w:val="0"/>
          <w:sz w:val="20"/>
        </w:rPr>
        <w:t>Ghosn, M., Moses, F., &amp; Frangopol, D. M. (2010). Redundancy and robustness of highway bridge superstructures and substructures. Structure and Infrastructure Engineering, 6(1-2), 257-278.</w:t>
      </w:r>
    </w:p>
    <w:p>
      <w:pPr>
        <w:spacing w:after="80"/>
        <w:ind w:left="425" w:hanging="425"/>
        <w:jc w:val="both"/>
      </w:pPr>
      <w:r>
        <w:rPr>
          <w:rFonts w:ascii="Times New Roman" w:hAnsi="Times New Roman"/>
          <w:b w:val="0"/>
          <w:i w:val="0"/>
          <w:sz w:val="20"/>
        </w:rPr>
        <w:t>Koc, Y., Warnier, M., Kooij, R. E., &amp; Brazier, F. M. (2013). An entropy-based metric to quantify the robustness of power grids against cascading failures. Safety Science, 59, 126-134.</w:t>
      </w:r>
    </w:p>
    <w:p>
      <w:pPr>
        <w:spacing w:after="80"/>
        <w:ind w:left="425" w:hanging="425"/>
        <w:jc w:val="both"/>
      </w:pPr>
      <w:r>
        <w:rPr>
          <w:rFonts w:ascii="Times New Roman" w:hAnsi="Times New Roman"/>
          <w:b w:val="0"/>
          <w:i w:val="0"/>
          <w:sz w:val="20"/>
        </w:rPr>
        <w:t>Lin, K., et al. (2019). Importance assessment of structural members based on elastic-plastic strain energy. Advances in Materials Science and Engineering, 2019, 8019675.</w:t>
      </w:r>
    </w:p>
    <w:p>
      <w:pPr>
        <w:spacing w:after="80"/>
        <w:ind w:left="425" w:hanging="425"/>
        <w:jc w:val="both"/>
      </w:pPr>
      <w:r>
        <w:rPr>
          <w:rFonts w:ascii="Times New Roman" w:hAnsi="Times New Roman"/>
          <w:b w:val="0"/>
          <w:i w:val="0"/>
          <w:sz w:val="20"/>
        </w:rPr>
        <w:t>Nafday, A. M. (2011). Consequence-based structural design approach for black swan events. Structural Safety, 33(1), 108-114.</w:t>
      </w:r>
    </w:p>
    <w:p>
      <w:pPr>
        <w:spacing w:after="80"/>
        <w:ind w:left="425" w:hanging="425"/>
        <w:jc w:val="both"/>
      </w:pPr>
      <w:r>
        <w:rPr>
          <w:rFonts w:ascii="Times New Roman" w:hAnsi="Times New Roman"/>
          <w:b w:val="0"/>
          <w:i w:val="0"/>
          <w:sz w:val="20"/>
        </w:rPr>
        <w:t>Shannon, C. E. (1948). A mathematical theory of communication. Bell System Technical Journal, 27, 379-423.</w:t>
      </w:r>
    </w:p>
    <w:p>
      <w:pPr>
        <w:spacing w:after="80"/>
        <w:ind w:left="425" w:hanging="425"/>
        <w:jc w:val="both"/>
      </w:pPr>
      <w:r>
        <w:rPr>
          <w:rFonts w:ascii="Times New Roman" w:hAnsi="Times New Roman"/>
          <w:b w:val="0"/>
          <w:i w:val="0"/>
          <w:sz w:val="20"/>
        </w:rPr>
        <w:t>von Scheven, M., Ramm, E., &amp; Bischoff, M. (2021). Quantification of the redundancy distribution in truss and beam structures. International Journal of Solids and Structures, 213, 41-49. https://doi.org/10.1016/j.ijsolstr.2020.11.002</w:t>
      </w:r>
    </w:p>
    <w:p>
      <w:pPr>
        <w:spacing w:after="80"/>
        <w:ind w:left="425" w:hanging="425"/>
        <w:jc w:val="both"/>
      </w:pPr>
      <w:r>
        <w:rPr>
          <w:rFonts w:ascii="Times New Roman" w:hAnsi="Times New Roman"/>
          <w:b w:val="0"/>
          <w:i w:val="0"/>
          <w:sz w:val="20"/>
        </w:rPr>
        <w:t>Ziemian, C. W., &amp; Ziemian, R. D. (2021). Steel benchmark frames for structural analysis and validation studies: Finite element models and numerical simulation data. Data in Brief, 39, 107564. https://doi.org/10.1016/j.dib.2021.107564</w:t>
      </w:r>
    </w:p>
    <w:p>
      <w:pPr>
        <w:spacing w:after="80"/>
        <w:ind w:left="425" w:hanging="425"/>
        <w:jc w:val="both"/>
      </w:pPr>
      <w:r>
        <w:rPr>
          <w:rFonts w:ascii="Times New Roman" w:hAnsi="Times New Roman"/>
          <w:b w:val="0"/>
          <w:i w:val="0"/>
          <w:sz w:val="20"/>
        </w:rPr>
        <w:t>Ziha, K. (2000). Redundancy and robustness of systems of events. Probabilistic Engineering Mechanics, 15(4), 347-357.</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