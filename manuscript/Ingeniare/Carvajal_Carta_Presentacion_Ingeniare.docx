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C6A" w:rsidRPr="006F3B6A" w:rsidRDefault="006F3B6A">
      <w:pPr>
        <w:spacing w:after="360"/>
        <w:jc w:val="center"/>
        <w:rPr>
          <w:lang w:val="es-CL"/>
        </w:rPr>
      </w:pPr>
      <w:r w:rsidRPr="006F3B6A">
        <w:rPr>
          <w:b/>
          <w:lang w:val="es-CL"/>
        </w:rPr>
        <w:t>CARTA DE PRESENTACIÓN DE ARTÍCULO Y CESIÓN DE DERECHOS DE AUTOR</w:t>
      </w:r>
    </w:p>
    <w:p w:rsidR="00EB0C6A" w:rsidRPr="006F3B6A" w:rsidRDefault="006F3B6A">
      <w:pPr>
        <w:spacing w:after="360"/>
        <w:jc w:val="right"/>
        <w:rPr>
          <w:lang w:val="es-CL"/>
        </w:rPr>
      </w:pPr>
      <w:r w:rsidRPr="006F3B6A">
        <w:rPr>
          <w:lang w:val="es-CL"/>
        </w:rPr>
        <w:t>Ñuñoa, Santiago de Chile, 18 de junio de 2026</w:t>
      </w:r>
    </w:p>
    <w:p w:rsidR="00EB0C6A" w:rsidRPr="006F3B6A" w:rsidRDefault="006F3B6A">
      <w:pPr>
        <w:spacing w:after="0"/>
        <w:rPr>
          <w:lang w:val="es-CL"/>
        </w:rPr>
      </w:pPr>
      <w:r w:rsidRPr="006F3B6A">
        <w:rPr>
          <w:lang w:val="es-CL"/>
        </w:rPr>
        <w:t>Señor</w:t>
      </w:r>
    </w:p>
    <w:p w:rsidR="00EB0C6A" w:rsidRPr="006F3B6A" w:rsidRDefault="006F3B6A">
      <w:pPr>
        <w:spacing w:after="0"/>
        <w:rPr>
          <w:lang w:val="es-CL"/>
        </w:rPr>
      </w:pPr>
      <w:proofErr w:type="spellStart"/>
      <w:r w:rsidRPr="006F3B6A">
        <w:rPr>
          <w:lang w:val="es-CL"/>
        </w:rPr>
        <w:t>Kristopher</w:t>
      </w:r>
      <w:proofErr w:type="spellEnd"/>
      <w:r w:rsidRPr="006F3B6A">
        <w:rPr>
          <w:lang w:val="es-CL"/>
        </w:rPr>
        <w:t xml:space="preserve"> </w:t>
      </w:r>
      <w:proofErr w:type="spellStart"/>
      <w:r w:rsidRPr="006F3B6A">
        <w:rPr>
          <w:lang w:val="es-CL"/>
        </w:rPr>
        <w:t>Chandía</w:t>
      </w:r>
      <w:proofErr w:type="spellEnd"/>
      <w:r w:rsidRPr="006F3B6A">
        <w:rPr>
          <w:lang w:val="es-CL"/>
        </w:rPr>
        <w:t xml:space="preserve"> Valenzuela</w:t>
      </w:r>
    </w:p>
    <w:p w:rsidR="00EB0C6A" w:rsidRPr="006F3B6A" w:rsidRDefault="006F3B6A">
      <w:pPr>
        <w:spacing w:after="0"/>
        <w:rPr>
          <w:lang w:val="es-CL"/>
        </w:rPr>
      </w:pPr>
      <w:r w:rsidRPr="006F3B6A">
        <w:rPr>
          <w:lang w:val="es-CL"/>
        </w:rPr>
        <w:t>Editor</w:t>
      </w:r>
    </w:p>
    <w:p w:rsidR="00EB0C6A" w:rsidRPr="006F3B6A" w:rsidRDefault="006F3B6A">
      <w:pPr>
        <w:spacing w:after="0"/>
        <w:rPr>
          <w:lang w:val="es-CL"/>
        </w:rPr>
      </w:pPr>
      <w:r w:rsidRPr="006F3B6A">
        <w:rPr>
          <w:lang w:val="es-CL"/>
        </w:rPr>
        <w:t>Ingeniare. Revista chilena de ingeniería</w:t>
      </w:r>
    </w:p>
    <w:p w:rsidR="00EB0C6A" w:rsidRPr="006F3B6A" w:rsidRDefault="006F3B6A">
      <w:pPr>
        <w:spacing w:after="360"/>
        <w:rPr>
          <w:lang w:val="es-CL"/>
        </w:rPr>
      </w:pPr>
      <w:r w:rsidRPr="006F3B6A">
        <w:rPr>
          <w:lang w:val="es-CL"/>
        </w:rPr>
        <w:t>Presente</w:t>
      </w:r>
    </w:p>
    <w:p w:rsidR="00EB0C6A" w:rsidRDefault="006F3B6A">
      <w:r w:rsidRPr="006F3B6A">
        <w:rPr>
          <w:lang w:val="es-CL"/>
        </w:rPr>
        <w:t xml:space="preserve">Remito el manuscrito titulado «Entropía de Shannon </w:t>
      </w:r>
      <w:r w:rsidRPr="006F3B6A">
        <w:rPr>
          <w:lang w:val="es-CL"/>
        </w:rPr>
        <w:t xml:space="preserve">como indicador de colapso progresivo en marcos estructurales: un simulador basado en MEF» para que sea sometido al proceso de evaluación y eventual publicación en Ingeniare.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chilena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>.</w:t>
      </w:r>
    </w:p>
    <w:p w:rsidR="00EB0C6A" w:rsidRDefault="006F3B6A">
      <w:pPr>
        <w:spacing w:after="80"/>
      </w:pPr>
      <w:r>
        <w:t>El autor declara:</w:t>
      </w:r>
    </w:p>
    <w:p w:rsidR="00EB0C6A" w:rsidRPr="006F3B6A" w:rsidRDefault="006F3B6A">
      <w:pPr>
        <w:pStyle w:val="ListBullet"/>
        <w:spacing w:after="40"/>
        <w:rPr>
          <w:lang w:val="es-CL"/>
        </w:rPr>
      </w:pPr>
      <w:r w:rsidRPr="006F3B6A">
        <w:rPr>
          <w:lang w:val="es-CL"/>
        </w:rPr>
        <w:t>Que es un trabajo original.</w:t>
      </w:r>
    </w:p>
    <w:p w:rsidR="00EB0C6A" w:rsidRPr="006F3B6A" w:rsidRDefault="006F3B6A">
      <w:pPr>
        <w:pStyle w:val="ListBullet"/>
        <w:spacing w:after="40"/>
        <w:rPr>
          <w:lang w:val="es-CL"/>
        </w:rPr>
      </w:pPr>
      <w:r w:rsidRPr="006F3B6A">
        <w:rPr>
          <w:lang w:val="es-CL"/>
        </w:rPr>
        <w:t>Que n</w:t>
      </w:r>
      <w:r w:rsidRPr="006F3B6A">
        <w:rPr>
          <w:lang w:val="es-CL"/>
        </w:rPr>
        <w:t>o ha sido previamente publicado en otro medio.</w:t>
      </w:r>
    </w:p>
    <w:p w:rsidR="00EB0C6A" w:rsidRPr="006F3B6A" w:rsidRDefault="006F3B6A">
      <w:pPr>
        <w:pStyle w:val="ListBullet"/>
        <w:spacing w:after="40"/>
        <w:rPr>
          <w:lang w:val="es-CL"/>
        </w:rPr>
      </w:pPr>
      <w:r w:rsidRPr="006F3B6A">
        <w:rPr>
          <w:lang w:val="es-CL"/>
        </w:rPr>
        <w:t>Que no ha sido remitido paralelamente a otro medio de publicación.</w:t>
      </w:r>
    </w:p>
    <w:p w:rsidR="00EB0C6A" w:rsidRPr="006F3B6A" w:rsidRDefault="006F3B6A">
      <w:pPr>
        <w:pStyle w:val="ListBullet"/>
        <w:spacing w:after="40"/>
        <w:rPr>
          <w:lang w:val="es-CL"/>
        </w:rPr>
      </w:pPr>
      <w:r w:rsidRPr="006F3B6A">
        <w:rPr>
          <w:lang w:val="es-CL"/>
        </w:rPr>
        <w:t>Que ha contribuido intelectualmente en su elaboración.</w:t>
      </w:r>
    </w:p>
    <w:p w:rsidR="00EB0C6A" w:rsidRPr="006F3B6A" w:rsidRDefault="006F3B6A">
      <w:pPr>
        <w:pStyle w:val="ListBullet"/>
        <w:spacing w:after="40"/>
        <w:rPr>
          <w:lang w:val="es-CL"/>
        </w:rPr>
      </w:pPr>
      <w:r w:rsidRPr="006F3B6A">
        <w:rPr>
          <w:lang w:val="es-CL"/>
        </w:rPr>
        <w:t>Que ha leído y aprobado la versión final del manuscrito remitido.</w:t>
      </w:r>
    </w:p>
    <w:p w:rsidR="00EB0C6A" w:rsidRDefault="006F3B6A">
      <w:pPr>
        <w:pStyle w:val="ListBullet"/>
        <w:spacing w:after="40"/>
      </w:pPr>
      <w:r w:rsidRPr="006F3B6A">
        <w:rPr>
          <w:lang w:val="es-CL"/>
        </w:rPr>
        <w:t>Que, en caso de ser a</w:t>
      </w:r>
      <w:r w:rsidRPr="006F3B6A">
        <w:rPr>
          <w:lang w:val="es-CL"/>
        </w:rPr>
        <w:t xml:space="preserve">probado y publicado el artículo, cede todos los derechos de publicación a Ingeniare.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chilena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>.</w:t>
      </w:r>
    </w:p>
    <w:p w:rsidR="00EB0C6A" w:rsidRDefault="00EB0C6A"/>
    <w:p w:rsidR="00EB0C6A" w:rsidRPr="006F3B6A" w:rsidRDefault="006F3B6A">
      <w:pPr>
        <w:rPr>
          <w:lang w:val="es-CL"/>
        </w:rPr>
      </w:pPr>
      <w:r w:rsidRPr="006F3B6A">
        <w:rPr>
          <w:lang w:val="es-CL"/>
        </w:rPr>
        <w:t>Cabe señalar que el autor de correspondencia es: Felipe Carvajal Brown (fcarvajalbrown@gmail.com).</w:t>
      </w:r>
    </w:p>
    <w:p w:rsidR="00EB0C6A" w:rsidRPr="006F3B6A" w:rsidRDefault="006F3B6A">
      <w:pPr>
        <w:rPr>
          <w:lang w:val="es-CL"/>
        </w:rPr>
      </w:pPr>
      <w:r w:rsidRPr="006F3B6A">
        <w:rPr>
          <w:lang w:val="es-CL"/>
        </w:rPr>
        <w:t xml:space="preserve">En caso de que el artículo sea aprobado </w:t>
      </w:r>
      <w:r w:rsidRPr="006F3B6A">
        <w:rPr>
          <w:lang w:val="es-CL"/>
        </w:rPr>
        <w:t>para publicación, a través de la presente, Ingeniare. Revista chilena de ingeniería, asume los derechos exclusivos para editar, publicar, reproducir, distribuir copias (formato impreso y/o electrónico) e incluir el artículo en índices nacionales e internac</w:t>
      </w:r>
      <w:r w:rsidRPr="006F3B6A">
        <w:rPr>
          <w:lang w:val="es-CL"/>
        </w:rPr>
        <w:t>ionales o bases de datos.</w:t>
      </w:r>
    </w:p>
    <w:p w:rsidR="00EB0C6A" w:rsidRPr="006F3B6A" w:rsidRDefault="006F3B6A">
      <w:pPr>
        <w:spacing w:after="120"/>
        <w:rPr>
          <w:lang w:val="es-CL"/>
        </w:rPr>
      </w:pPr>
      <w:r w:rsidRPr="006F3B6A">
        <w:rPr>
          <w:lang w:val="es-CL"/>
        </w:rPr>
        <w:t>Recomiendo como posibles evaluadores del artículo a los siguientes expertos en el tema (no vinculados a la institución del autor y sin conflicto de interés). Para cada uno se indica nombre completo, filiación, línea de investigaci</w:t>
      </w:r>
      <w:r w:rsidRPr="006F3B6A">
        <w:rPr>
          <w:lang w:val="es-CL"/>
        </w:rPr>
        <w:t>ón, ORCID y correo electrónico:</w:t>
      </w:r>
    </w:p>
    <w:p w:rsidR="00EB0C6A" w:rsidRDefault="006F3B6A">
      <w:pPr>
        <w:spacing w:after="160"/>
      </w:pPr>
      <w:r w:rsidRPr="006F3B6A">
        <w:rPr>
          <w:b/>
          <w:lang w:val="es-CL"/>
        </w:rPr>
        <w:t xml:space="preserve">1. Dr. Rodrigo </w:t>
      </w:r>
      <w:proofErr w:type="spellStart"/>
      <w:r w:rsidRPr="006F3B6A">
        <w:rPr>
          <w:b/>
          <w:lang w:val="es-CL"/>
        </w:rPr>
        <w:t>Astroza</w:t>
      </w:r>
      <w:proofErr w:type="spellEnd"/>
      <w:r w:rsidRPr="006F3B6A">
        <w:rPr>
          <w:b/>
          <w:lang w:val="es-CL"/>
        </w:rPr>
        <w:t xml:space="preserve"> </w:t>
      </w:r>
      <w:proofErr w:type="spellStart"/>
      <w:r w:rsidRPr="006F3B6A">
        <w:rPr>
          <w:b/>
          <w:lang w:val="es-CL"/>
        </w:rPr>
        <w:t>Eulufí</w:t>
      </w:r>
      <w:proofErr w:type="spellEnd"/>
      <w:r w:rsidRPr="006F3B6A">
        <w:rPr>
          <w:b/>
          <w:lang w:val="es-CL"/>
        </w:rPr>
        <w:t xml:space="preserve">. </w:t>
      </w:r>
      <w:r w:rsidRPr="006F3B6A">
        <w:rPr>
          <w:lang w:val="es-CL"/>
        </w:rPr>
        <w:t xml:space="preserve">Facultad de Ingeniería y Ciencias Aplicadas, Universidad de los Andes, Santiago, Chile. Línea de investigación: Monitoreo de salud estructural, </w:t>
      </w:r>
      <w:r w:rsidRPr="006F3B6A">
        <w:rPr>
          <w:lang w:val="es-CL"/>
        </w:rPr>
        <w:lastRenderedPageBreak/>
        <w:t>actualización de modelos de elementos finitos e i</w:t>
      </w:r>
      <w:r w:rsidRPr="006F3B6A">
        <w:rPr>
          <w:lang w:val="es-CL"/>
        </w:rPr>
        <w:t xml:space="preserve">dentificación de daño, dinámica estructural. </w:t>
      </w:r>
      <w:r>
        <w:t>ORCID: 0000-0003-0711-1259. E-mail: rastroza@uandes.cl.</w:t>
      </w:r>
    </w:p>
    <w:p w:rsidR="00EB0C6A" w:rsidRPr="006F3B6A" w:rsidRDefault="006F3B6A">
      <w:pPr>
        <w:spacing w:after="160"/>
        <w:rPr>
          <w:lang w:val="es-CL"/>
        </w:rPr>
      </w:pPr>
      <w:r>
        <w:rPr>
          <w:b/>
        </w:rPr>
        <w:t xml:space="preserve">2. Dr. Rubén Boroschek Krauskopf. </w:t>
      </w:r>
      <w:r w:rsidRPr="006F3B6A">
        <w:rPr>
          <w:lang w:val="es-CL"/>
        </w:rPr>
        <w:t>Departamento de Ingeniería Civil, Universidad de Chile, Santiago, Chile. Línea de investigación: Monitoreo de salud estru</w:t>
      </w:r>
      <w:r w:rsidRPr="006F3B6A">
        <w:rPr>
          <w:lang w:val="es-CL"/>
        </w:rPr>
        <w:t>ctural, dinámica estructural e ingeniería sísmica. ORCID: 0000-0003-2253-2334. E-mail: rborosch@uchile.cl.</w:t>
      </w:r>
    </w:p>
    <w:p w:rsidR="00EB0C6A" w:rsidRDefault="006F3B6A">
      <w:pPr>
        <w:spacing w:after="160"/>
      </w:pPr>
      <w:r w:rsidRPr="006F3B6A">
        <w:rPr>
          <w:b/>
          <w:lang w:val="es-CL"/>
        </w:rPr>
        <w:t xml:space="preserve">3. Dr. Gastón </w:t>
      </w:r>
      <w:proofErr w:type="spellStart"/>
      <w:r w:rsidRPr="006F3B6A">
        <w:rPr>
          <w:b/>
          <w:lang w:val="es-CL"/>
        </w:rPr>
        <w:t>Fermandois</w:t>
      </w:r>
      <w:proofErr w:type="spellEnd"/>
      <w:r w:rsidRPr="006F3B6A">
        <w:rPr>
          <w:b/>
          <w:lang w:val="es-CL"/>
        </w:rPr>
        <w:t xml:space="preserve"> Cornejo. </w:t>
      </w:r>
      <w:r w:rsidRPr="006F3B6A">
        <w:rPr>
          <w:lang w:val="es-CL"/>
        </w:rPr>
        <w:t>Departamento de Obras Civiles, Universidad Técnica Federico Santa María, Valparaíso, Chile. Línea de investigación:</w:t>
      </w:r>
      <w:r w:rsidRPr="006F3B6A">
        <w:rPr>
          <w:lang w:val="es-CL"/>
        </w:rPr>
        <w:t xml:space="preserve"> Control estructural, monitoreo de salud estructural y detección de daño, simulación híbrida en tiempo real. </w:t>
      </w:r>
      <w:r>
        <w:t>ORCID: 0000-0001-7320-7991. E-mail: gaston.fermandois@usm.cl.</w:t>
      </w:r>
    </w:p>
    <w:p w:rsidR="00EB0C6A" w:rsidRPr="006F3B6A" w:rsidRDefault="006F3B6A">
      <w:pPr>
        <w:spacing w:after="160"/>
        <w:rPr>
          <w:lang w:val="es-CL"/>
        </w:rPr>
      </w:pPr>
      <w:r w:rsidRPr="006F3B6A">
        <w:rPr>
          <w:b/>
          <w:lang w:val="es-CL"/>
        </w:rPr>
        <w:t xml:space="preserve">4. Dr. Héctor Jensen. </w:t>
      </w:r>
      <w:r w:rsidRPr="006F3B6A">
        <w:rPr>
          <w:lang w:val="es-CL"/>
        </w:rPr>
        <w:t>Departamento de Obras Civiles, Universidad Técnica Federico San</w:t>
      </w:r>
      <w:r w:rsidRPr="006F3B6A">
        <w:rPr>
          <w:lang w:val="es-CL"/>
        </w:rPr>
        <w:t>ta María, Valparaíso, Chile. Línea de investigación: Mecánica estructural estocástica, confiabilidad y optimización bajo incertidumbre, análisis de riesgo. ORCID: [</w:t>
      </w:r>
      <w:r>
        <w:rPr>
          <w:lang w:val="es-CL"/>
        </w:rPr>
        <w:t>N/A</w:t>
      </w:r>
      <w:r w:rsidRPr="006F3B6A">
        <w:rPr>
          <w:lang w:val="es-CL"/>
        </w:rPr>
        <w:t>]. E-mail: hector.jensen@usm.cl.</w:t>
      </w:r>
    </w:p>
    <w:p w:rsidR="00EB0C6A" w:rsidRPr="006F3B6A" w:rsidRDefault="006F3B6A">
      <w:pPr>
        <w:spacing w:after="160"/>
        <w:rPr>
          <w:lang w:val="es-CL"/>
        </w:rPr>
      </w:pPr>
      <w:r w:rsidRPr="006F3B6A">
        <w:rPr>
          <w:b/>
          <w:lang w:val="es-CL"/>
        </w:rPr>
        <w:t xml:space="preserve">5. Dr. Juan Felipe Beltrán Morales. </w:t>
      </w:r>
      <w:r w:rsidRPr="006F3B6A">
        <w:rPr>
          <w:lang w:val="es-CL"/>
        </w:rPr>
        <w:t>Departamento d</w:t>
      </w:r>
      <w:r w:rsidRPr="006F3B6A">
        <w:rPr>
          <w:lang w:val="es-CL"/>
        </w:rPr>
        <w:t>e Ingeniería Civil, Universidad de Chile, Santiago, Chile. Línea de investigación: Mecánica estructural computacional, estructuras reticuladas y de cables. ORCID: 0000-0002-2054-8079. E-mail: jbeltran@ing.uchile.cl.</w:t>
      </w:r>
      <w:bookmarkStart w:id="0" w:name="_GoBack"/>
      <w:bookmarkEnd w:id="0"/>
    </w:p>
    <w:p w:rsidR="00EB0C6A" w:rsidRPr="006F3B6A" w:rsidRDefault="00EB0C6A">
      <w:pPr>
        <w:rPr>
          <w:lang w:val="es-CL"/>
        </w:rPr>
      </w:pPr>
    </w:p>
    <w:p w:rsidR="00EB0C6A" w:rsidRPr="006F3B6A" w:rsidRDefault="006F3B6A">
      <w:pPr>
        <w:rPr>
          <w:lang w:val="es-CL"/>
        </w:rPr>
      </w:pPr>
      <w:r w:rsidRPr="006F3B6A">
        <w:rPr>
          <w:lang w:val="es-CL"/>
        </w:rPr>
        <w:t xml:space="preserve">Se adjuntan los siguientes documentos: </w:t>
      </w:r>
      <w:r w:rsidRPr="006F3B6A">
        <w:rPr>
          <w:lang w:val="es-CL"/>
        </w:rPr>
        <w:t>manuscrito en formato Word (.</w:t>
      </w:r>
      <w:proofErr w:type="spellStart"/>
      <w:r w:rsidRPr="006F3B6A">
        <w:rPr>
          <w:lang w:val="es-CL"/>
        </w:rPr>
        <w:t>docx</w:t>
      </w:r>
      <w:proofErr w:type="spellEnd"/>
      <w:r w:rsidRPr="006F3B6A">
        <w:rPr>
          <w:lang w:val="es-CL"/>
        </w:rPr>
        <w:t>) y PDF. Las figuras están incluidas dentro del manuscrito.</w:t>
      </w:r>
    </w:p>
    <w:p w:rsidR="00EB0C6A" w:rsidRPr="006F3B6A" w:rsidRDefault="006F3B6A">
      <w:pPr>
        <w:spacing w:after="480"/>
        <w:rPr>
          <w:lang w:val="es-CL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0270E726" wp14:editId="40605CDE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2295142" cy="15011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.jpg"/>
                    <pic:cNvPicPr/>
                  </pic:nvPicPr>
                  <pic:blipFill>
                    <a:blip r:embed="rId6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142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3B6A">
        <w:rPr>
          <w:lang w:val="es-CL"/>
        </w:rPr>
        <w:t>Atentamente,</w:t>
      </w:r>
    </w:p>
    <w:p w:rsidR="00EB0C6A" w:rsidRDefault="00EB0C6A">
      <w:pPr>
        <w:spacing w:after="0"/>
        <w:rPr>
          <w:lang w:val="es-CL"/>
        </w:rPr>
      </w:pPr>
    </w:p>
    <w:p w:rsidR="006F3B6A" w:rsidRDefault="006F3B6A">
      <w:pPr>
        <w:spacing w:after="0"/>
        <w:rPr>
          <w:lang w:val="es-CL"/>
        </w:rPr>
      </w:pPr>
    </w:p>
    <w:p w:rsidR="006F3B6A" w:rsidRDefault="006F3B6A">
      <w:pPr>
        <w:spacing w:after="0"/>
        <w:rPr>
          <w:lang w:val="es-CL"/>
        </w:rPr>
      </w:pPr>
    </w:p>
    <w:p w:rsidR="006F3B6A" w:rsidRDefault="006F3B6A">
      <w:pPr>
        <w:spacing w:after="0"/>
        <w:rPr>
          <w:lang w:val="es-CL"/>
        </w:rPr>
      </w:pPr>
    </w:p>
    <w:p w:rsidR="006F3B6A" w:rsidRPr="006F3B6A" w:rsidRDefault="006F3B6A">
      <w:pPr>
        <w:spacing w:after="0"/>
        <w:rPr>
          <w:lang w:val="es-CL"/>
        </w:rPr>
      </w:pPr>
    </w:p>
    <w:p w:rsidR="00EB0C6A" w:rsidRPr="006F3B6A" w:rsidRDefault="006F3B6A">
      <w:pPr>
        <w:spacing w:after="0"/>
        <w:rPr>
          <w:lang w:val="es-CL"/>
        </w:rPr>
      </w:pPr>
      <w:r w:rsidRPr="006F3B6A">
        <w:rPr>
          <w:lang w:val="es-CL"/>
        </w:rPr>
        <w:t>Felipe Carvajal Brown</w:t>
      </w:r>
    </w:p>
    <w:p w:rsidR="00EB0C6A" w:rsidRPr="006F3B6A" w:rsidRDefault="006F3B6A">
      <w:pPr>
        <w:spacing w:after="0"/>
        <w:rPr>
          <w:lang w:val="es-CL"/>
        </w:rPr>
      </w:pPr>
      <w:r w:rsidRPr="006F3B6A">
        <w:rPr>
          <w:lang w:val="es-CL"/>
        </w:rPr>
        <w:t>fcarvajalbrown@gmail.com</w:t>
      </w:r>
    </w:p>
    <w:p w:rsidR="00EB0C6A" w:rsidRDefault="006F3B6A">
      <w:pPr>
        <w:spacing w:after="0"/>
      </w:pPr>
      <w:r>
        <w:t>ORCID: 0000-0002-8300-7587</w:t>
      </w:r>
    </w:p>
    <w:sectPr w:rsidR="00EB0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B6A"/>
    <w:rsid w:val="00AA1D8D"/>
    <w:rsid w:val="00B47730"/>
    <w:rsid w:val="00CB0664"/>
    <w:rsid w:val="00EB0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EA8E"/>
  <w14:defaultImageDpi w14:val="300"/>
  <w15:docId w15:val="{9AFA12A3-261A-478D-9672-6EE19310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980EB9-8682-4760-95DF-AB0EE623C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Beetlejuice</cp:lastModifiedBy>
  <cp:revision>2</cp:revision>
  <dcterms:created xsi:type="dcterms:W3CDTF">2013-12-23T23:15:00Z</dcterms:created>
  <dcterms:modified xsi:type="dcterms:W3CDTF">2026-06-18T19:25:00Z</dcterms:modified>
  <cp:category/>
</cp:coreProperties>
</file>